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8953F3A" w14:textId="77777777" w:rsidR="000C6C34" w:rsidRPr="00C862EC" w:rsidRDefault="00000000" w:rsidP="00C862EC">
      <w:pPr>
        <w:spacing w:after="0"/>
        <w:jc w:val="center"/>
        <w:rPr>
          <w:rFonts w:cs="Times New Roman"/>
          <w:sz w:val="32"/>
          <w:szCs w:val="32"/>
        </w:rPr>
      </w:pPr>
      <w:r w:rsidRPr="00C862EC">
        <w:rPr>
          <w:rFonts w:cs="Times New Roman"/>
          <w:b/>
          <w:color w:val="0B5EA8"/>
          <w:sz w:val="32"/>
          <w:szCs w:val="32"/>
        </w:rPr>
        <w:t>PHIẾU THỰC HÀNH</w:t>
      </w:r>
    </w:p>
    <w:p w14:paraId="70A76717" w14:textId="77777777" w:rsidR="000C6C34" w:rsidRPr="00C862EC" w:rsidRDefault="00000000" w:rsidP="00C862EC">
      <w:pPr>
        <w:spacing w:after="0"/>
        <w:jc w:val="center"/>
        <w:rPr>
          <w:rFonts w:cs="Times New Roman"/>
          <w:sz w:val="32"/>
          <w:szCs w:val="32"/>
        </w:rPr>
      </w:pPr>
      <w:r w:rsidRPr="00C862EC">
        <w:rPr>
          <w:rFonts w:cs="Times New Roman"/>
          <w:b/>
          <w:color w:val="222222"/>
          <w:sz w:val="32"/>
          <w:szCs w:val="32"/>
        </w:rPr>
        <w:t>TỰ SOI VÀ HOÀN THIỆN SÁNG KIẾN VNPT RISING</w:t>
      </w:r>
    </w:p>
    <w:p w14:paraId="612AC115" w14:textId="1505195F" w:rsidR="000C6C34" w:rsidRDefault="00000000" w:rsidP="00C862EC">
      <w:pPr>
        <w:spacing w:after="0"/>
        <w:jc w:val="center"/>
        <w:rPr>
          <w:rFonts w:cs="Times New Roman"/>
          <w:i/>
          <w:color w:val="666666"/>
          <w:sz w:val="32"/>
          <w:szCs w:val="32"/>
        </w:rPr>
      </w:pPr>
      <w:r w:rsidRPr="00C862EC">
        <w:rPr>
          <w:rFonts w:cs="Times New Roman"/>
          <w:i/>
          <w:color w:val="666666"/>
          <w:sz w:val="32"/>
          <w:szCs w:val="32"/>
        </w:rPr>
        <w:t xml:space="preserve">Dành cho VNPT TP. </w:t>
      </w:r>
      <w:proofErr w:type="spellStart"/>
      <w:r w:rsidRPr="00C862EC">
        <w:rPr>
          <w:rFonts w:cs="Times New Roman"/>
          <w:i/>
          <w:color w:val="666666"/>
          <w:sz w:val="32"/>
          <w:szCs w:val="32"/>
        </w:rPr>
        <w:t>Hồ</w:t>
      </w:r>
      <w:proofErr w:type="spellEnd"/>
      <w:r w:rsidRPr="00C862EC">
        <w:rPr>
          <w:rFonts w:cs="Times New Roman"/>
          <w:i/>
          <w:color w:val="666666"/>
          <w:sz w:val="32"/>
          <w:szCs w:val="32"/>
        </w:rPr>
        <w:t xml:space="preserve"> Chí Minh</w:t>
      </w:r>
    </w:p>
    <w:p w14:paraId="325A3744" w14:textId="77777777" w:rsidR="00C862EC" w:rsidRPr="00C862EC" w:rsidRDefault="00C862EC" w:rsidP="00C862EC">
      <w:pPr>
        <w:spacing w:after="0"/>
        <w:jc w:val="center"/>
        <w:rPr>
          <w:rFonts w:cs="Times New Roman"/>
          <w:sz w:val="32"/>
          <w:szCs w:val="32"/>
        </w:rPr>
      </w:pPr>
    </w:p>
    <w:p w14:paraId="146E417B" w14:textId="049F820A" w:rsidR="00C862EC" w:rsidRPr="00C862EC" w:rsidRDefault="00000000" w:rsidP="00C862EC">
      <w:pPr>
        <w:keepNext/>
        <w:spacing w:after="0"/>
        <w:rPr>
          <w:rFonts w:cs="Times New Roman"/>
          <w:b/>
          <w:color w:val="1F4E79"/>
          <w:sz w:val="24"/>
          <w:szCs w:val="24"/>
        </w:rPr>
      </w:pPr>
      <w:r w:rsidRPr="00C862EC">
        <w:rPr>
          <w:rFonts w:cs="Times New Roman"/>
          <w:b/>
          <w:color w:val="1F4E79"/>
          <w:sz w:val="24"/>
          <w:szCs w:val="24"/>
        </w:rPr>
        <w:t>1. THÔNG TIN SÁNG KIẾN ĐƯỢC LỰA CHỌN</w:t>
      </w:r>
    </w:p>
    <w:tbl>
      <w:tblPr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2035"/>
        <w:gridCol w:w="8431"/>
      </w:tblGrid>
      <w:tr w:rsidR="000C6C34" w:rsidRPr="00C862EC" w14:paraId="211295A2" w14:textId="77777777" w:rsidTr="00C862EC">
        <w:trPr>
          <w:jc w:val="center"/>
        </w:trPr>
        <w:tc>
          <w:tcPr>
            <w:tcW w:w="972" w:type="pct"/>
            <w:tcBorders>
              <w:top w:val="single" w:sz="6" w:space="0" w:color="8FAEC7"/>
              <w:left w:val="single" w:sz="6" w:space="0" w:color="8FAEC7"/>
              <w:bottom w:val="single" w:sz="6" w:space="0" w:color="8FAEC7"/>
              <w:right w:val="single" w:sz="6" w:space="0" w:color="8FAEC7"/>
            </w:tcBorders>
            <w:shd w:val="clear" w:color="auto" w:fill="DCEAF7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2DD2551C" w14:textId="77777777" w:rsidR="000C6C34" w:rsidRPr="00C862EC" w:rsidRDefault="00000000" w:rsidP="00C862EC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C862EC">
              <w:rPr>
                <w:rFonts w:cs="Times New Roman"/>
                <w:b/>
                <w:color w:val="1F4E79"/>
                <w:sz w:val="24"/>
                <w:szCs w:val="24"/>
              </w:rPr>
              <w:t>Tên đơn vị</w:t>
            </w:r>
          </w:p>
        </w:tc>
        <w:tc>
          <w:tcPr>
            <w:tcW w:w="4028" w:type="pct"/>
            <w:tcBorders>
              <w:top w:val="single" w:sz="6" w:space="0" w:color="8FAEC7"/>
              <w:left w:val="single" w:sz="6" w:space="0" w:color="8FAEC7"/>
              <w:bottom w:val="single" w:sz="6" w:space="0" w:color="8FAEC7"/>
              <w:right w:val="single" w:sz="6" w:space="0" w:color="8FAEC7"/>
            </w:tcBorders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7917CCA4" w14:textId="77777777" w:rsidR="000C6C34" w:rsidRPr="00C862EC" w:rsidRDefault="00000000" w:rsidP="00C862EC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C862EC">
              <w:rPr>
                <w:rFonts w:cs="Times New Roman"/>
                <w:sz w:val="24"/>
                <w:szCs w:val="24"/>
              </w:rPr>
              <w:t>VNPT TP. Hồ Chí Minh</w:t>
            </w:r>
          </w:p>
        </w:tc>
      </w:tr>
      <w:tr w:rsidR="000C6C34" w:rsidRPr="00C862EC" w14:paraId="57AD93BD" w14:textId="77777777" w:rsidTr="00C862EC">
        <w:trPr>
          <w:jc w:val="center"/>
        </w:trPr>
        <w:tc>
          <w:tcPr>
            <w:tcW w:w="972" w:type="pct"/>
            <w:tcBorders>
              <w:top w:val="single" w:sz="6" w:space="0" w:color="8FAEC7"/>
              <w:left w:val="single" w:sz="6" w:space="0" w:color="8FAEC7"/>
              <w:bottom w:val="single" w:sz="6" w:space="0" w:color="8FAEC7"/>
              <w:right w:val="single" w:sz="6" w:space="0" w:color="8FAEC7"/>
            </w:tcBorders>
            <w:shd w:val="clear" w:color="auto" w:fill="DCEAF7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61032A76" w14:textId="55705B7A" w:rsidR="000C6C34" w:rsidRPr="00C862EC" w:rsidRDefault="00000000" w:rsidP="00C862EC">
            <w:pPr>
              <w:spacing w:after="0"/>
              <w:rPr>
                <w:rFonts w:cs="Times New Roman"/>
                <w:sz w:val="24"/>
                <w:szCs w:val="24"/>
              </w:rPr>
            </w:pPr>
            <w:proofErr w:type="spellStart"/>
            <w:r w:rsidRPr="00C862EC">
              <w:rPr>
                <w:rFonts w:cs="Times New Roman"/>
                <w:b/>
                <w:color w:val="1F4E79"/>
                <w:sz w:val="24"/>
                <w:szCs w:val="24"/>
              </w:rPr>
              <w:t>Nhóm</w:t>
            </w:r>
            <w:proofErr w:type="spellEnd"/>
            <w:r w:rsidR="00C862EC">
              <w:rPr>
                <w:rFonts w:cs="Times New Roman"/>
                <w:b/>
                <w:color w:val="1F4E79"/>
                <w:sz w:val="24"/>
                <w:szCs w:val="24"/>
              </w:rPr>
              <w:t xml:space="preserve"> </w:t>
            </w:r>
            <w:r w:rsidRPr="00C862EC">
              <w:rPr>
                <w:rFonts w:cs="Times New Roman"/>
                <w:b/>
                <w:color w:val="1F4E79"/>
                <w:sz w:val="24"/>
                <w:szCs w:val="24"/>
              </w:rPr>
              <w:t>/</w:t>
            </w:r>
            <w:r w:rsidR="00C862EC">
              <w:rPr>
                <w:rFonts w:cs="Times New Roman"/>
                <w:b/>
                <w:color w:val="1F4E79"/>
                <w:sz w:val="24"/>
                <w:szCs w:val="24"/>
              </w:rPr>
              <w:t xml:space="preserve"> </w:t>
            </w:r>
            <w:proofErr w:type="spellStart"/>
            <w:r w:rsidRPr="00C862EC">
              <w:rPr>
                <w:rFonts w:cs="Times New Roman"/>
                <w:b/>
                <w:color w:val="1F4E79"/>
                <w:sz w:val="24"/>
                <w:szCs w:val="24"/>
              </w:rPr>
              <w:t>phòng</w:t>
            </w:r>
            <w:proofErr w:type="spellEnd"/>
            <w:r w:rsidR="00C862EC">
              <w:rPr>
                <w:rFonts w:cs="Times New Roman"/>
                <w:b/>
                <w:color w:val="1F4E79"/>
                <w:sz w:val="24"/>
                <w:szCs w:val="24"/>
              </w:rPr>
              <w:t xml:space="preserve"> </w:t>
            </w:r>
            <w:r w:rsidRPr="00C862EC">
              <w:rPr>
                <w:rFonts w:cs="Times New Roman"/>
                <w:b/>
                <w:color w:val="1F4E79"/>
                <w:sz w:val="24"/>
                <w:szCs w:val="24"/>
              </w:rPr>
              <w:t>/</w:t>
            </w:r>
            <w:r w:rsidR="00C862EC">
              <w:rPr>
                <w:rFonts w:cs="Times New Roman"/>
                <w:b/>
                <w:color w:val="1F4E79"/>
                <w:sz w:val="24"/>
                <w:szCs w:val="24"/>
              </w:rPr>
              <w:t xml:space="preserve"> </w:t>
            </w:r>
            <w:proofErr w:type="spellStart"/>
            <w:r w:rsidRPr="00C862EC">
              <w:rPr>
                <w:rFonts w:cs="Times New Roman"/>
                <w:b/>
                <w:color w:val="1F4E79"/>
                <w:sz w:val="24"/>
                <w:szCs w:val="24"/>
              </w:rPr>
              <w:t>trung</w:t>
            </w:r>
            <w:proofErr w:type="spellEnd"/>
            <w:r w:rsidRPr="00C862EC">
              <w:rPr>
                <w:rFonts w:cs="Times New Roman"/>
                <w:b/>
                <w:color w:val="1F4E79"/>
                <w:sz w:val="24"/>
                <w:szCs w:val="24"/>
              </w:rPr>
              <w:t xml:space="preserve"> </w:t>
            </w:r>
            <w:proofErr w:type="spellStart"/>
            <w:r w:rsidRPr="00C862EC">
              <w:rPr>
                <w:rFonts w:cs="Times New Roman"/>
                <w:b/>
                <w:color w:val="1F4E79"/>
                <w:sz w:val="24"/>
                <w:szCs w:val="24"/>
              </w:rPr>
              <w:t>tâm</w:t>
            </w:r>
            <w:proofErr w:type="spellEnd"/>
            <w:r w:rsidRPr="00C862EC">
              <w:rPr>
                <w:rFonts w:cs="Times New Roman"/>
                <w:b/>
                <w:color w:val="1F4E79"/>
                <w:sz w:val="24"/>
                <w:szCs w:val="24"/>
              </w:rPr>
              <w:t xml:space="preserve"> </w:t>
            </w:r>
            <w:proofErr w:type="spellStart"/>
            <w:r w:rsidRPr="00C862EC">
              <w:rPr>
                <w:rFonts w:cs="Times New Roman"/>
                <w:b/>
                <w:color w:val="1F4E79"/>
                <w:sz w:val="24"/>
                <w:szCs w:val="24"/>
              </w:rPr>
              <w:t>chủ</w:t>
            </w:r>
            <w:proofErr w:type="spellEnd"/>
            <w:r w:rsidRPr="00C862EC">
              <w:rPr>
                <w:rFonts w:cs="Times New Roman"/>
                <w:b/>
                <w:color w:val="1F4E79"/>
                <w:sz w:val="24"/>
                <w:szCs w:val="24"/>
              </w:rPr>
              <w:t xml:space="preserve"> </w:t>
            </w:r>
            <w:proofErr w:type="spellStart"/>
            <w:r w:rsidRPr="00C862EC">
              <w:rPr>
                <w:rFonts w:cs="Times New Roman"/>
                <w:b/>
                <w:color w:val="1F4E79"/>
                <w:sz w:val="24"/>
                <w:szCs w:val="24"/>
              </w:rPr>
              <w:t>trì</w:t>
            </w:r>
            <w:proofErr w:type="spellEnd"/>
            <w:r w:rsidRPr="00C862EC">
              <w:rPr>
                <w:rFonts w:cs="Times New Roman"/>
                <w:b/>
                <w:color w:val="1F4E79"/>
                <w:sz w:val="24"/>
                <w:szCs w:val="24"/>
              </w:rPr>
              <w:t xml:space="preserve"> dự kiến</w:t>
            </w:r>
          </w:p>
        </w:tc>
        <w:tc>
          <w:tcPr>
            <w:tcW w:w="4028" w:type="pct"/>
            <w:tcBorders>
              <w:top w:val="single" w:sz="6" w:space="0" w:color="8FAEC7"/>
              <w:left w:val="single" w:sz="6" w:space="0" w:color="8FAEC7"/>
              <w:bottom w:val="single" w:sz="6" w:space="0" w:color="8FAEC7"/>
              <w:right w:val="single" w:sz="6" w:space="0" w:color="8FAEC7"/>
            </w:tcBorders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4B584B8C" w14:textId="77777777" w:rsidR="005B5104" w:rsidRDefault="00000000" w:rsidP="00C862EC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C862EC">
              <w:rPr>
                <w:rFonts w:cs="Times New Roman"/>
                <w:sz w:val="24"/>
                <w:szCs w:val="24"/>
              </w:rPr>
              <w:t>........................................................................................................................</w:t>
            </w:r>
            <w:r w:rsidR="005B5104" w:rsidRPr="00C862EC">
              <w:rPr>
                <w:rFonts w:cs="Times New Roman"/>
                <w:sz w:val="24"/>
                <w:szCs w:val="24"/>
              </w:rPr>
              <w:t>....................</w:t>
            </w:r>
            <w:r w:rsidR="00C862EC" w:rsidRPr="00C862EC">
              <w:rPr>
                <w:rFonts w:cs="Times New Roman"/>
                <w:sz w:val="24"/>
                <w:szCs w:val="24"/>
              </w:rPr>
              <w:t xml:space="preserve"> </w:t>
            </w:r>
            <w:r w:rsidR="00C862EC" w:rsidRPr="00C862EC">
              <w:rPr>
                <w:rFonts w:cs="Times New Roman"/>
                <w:sz w:val="24"/>
                <w:szCs w:val="24"/>
              </w:rPr>
              <w:t>............................................................................................................................................</w:t>
            </w:r>
          </w:p>
          <w:p w14:paraId="5180DD10" w14:textId="15570A7C" w:rsidR="00C862EC" w:rsidRPr="00C862EC" w:rsidRDefault="00C862EC" w:rsidP="00C862EC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C862EC">
              <w:rPr>
                <w:rFonts w:cs="Times New Roman"/>
                <w:sz w:val="24"/>
                <w:szCs w:val="24"/>
              </w:rPr>
              <w:t>............................................................................................................................................</w:t>
            </w:r>
          </w:p>
        </w:tc>
      </w:tr>
      <w:tr w:rsidR="000C6C34" w:rsidRPr="00C862EC" w14:paraId="7D16BCDE" w14:textId="77777777" w:rsidTr="00C862EC">
        <w:trPr>
          <w:jc w:val="center"/>
        </w:trPr>
        <w:tc>
          <w:tcPr>
            <w:tcW w:w="972" w:type="pct"/>
            <w:tcBorders>
              <w:top w:val="single" w:sz="6" w:space="0" w:color="8FAEC7"/>
              <w:left w:val="single" w:sz="6" w:space="0" w:color="8FAEC7"/>
              <w:bottom w:val="single" w:sz="6" w:space="0" w:color="8FAEC7"/>
              <w:right w:val="single" w:sz="6" w:space="0" w:color="8FAEC7"/>
            </w:tcBorders>
            <w:shd w:val="clear" w:color="auto" w:fill="DCEAF7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3909AD33" w14:textId="77777777" w:rsidR="000C6C34" w:rsidRPr="00C862EC" w:rsidRDefault="00000000" w:rsidP="00C862EC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C862EC">
              <w:rPr>
                <w:rFonts w:cs="Times New Roman"/>
                <w:b/>
                <w:color w:val="1F4E79"/>
                <w:sz w:val="24"/>
                <w:szCs w:val="24"/>
              </w:rPr>
              <w:t>Tên sáng kiến được lựa chọn</w:t>
            </w:r>
          </w:p>
        </w:tc>
        <w:tc>
          <w:tcPr>
            <w:tcW w:w="4028" w:type="pct"/>
            <w:tcBorders>
              <w:top w:val="single" w:sz="6" w:space="0" w:color="8FAEC7"/>
              <w:left w:val="single" w:sz="6" w:space="0" w:color="8FAEC7"/>
              <w:bottom w:val="single" w:sz="6" w:space="0" w:color="8FAEC7"/>
              <w:right w:val="single" w:sz="6" w:space="0" w:color="8FAEC7"/>
            </w:tcBorders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1EF8803B" w14:textId="77777777" w:rsidR="005B5104" w:rsidRDefault="005B5104" w:rsidP="00C862EC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C862EC">
              <w:rPr>
                <w:rFonts w:cs="Times New Roman"/>
                <w:sz w:val="24"/>
                <w:szCs w:val="24"/>
              </w:rPr>
              <w:t>............................................................................................................................................</w:t>
            </w:r>
            <w:r w:rsidR="00C862EC" w:rsidRPr="00C862EC">
              <w:rPr>
                <w:rFonts w:cs="Times New Roman"/>
                <w:sz w:val="24"/>
                <w:szCs w:val="24"/>
              </w:rPr>
              <w:t xml:space="preserve"> </w:t>
            </w:r>
            <w:r w:rsidR="00C862EC" w:rsidRPr="00C862EC">
              <w:rPr>
                <w:rFonts w:cs="Times New Roman"/>
                <w:sz w:val="24"/>
                <w:szCs w:val="24"/>
              </w:rPr>
              <w:t>............................................................................................................................................</w:t>
            </w:r>
          </w:p>
          <w:p w14:paraId="43465AD0" w14:textId="3E5C11CE" w:rsidR="00C862EC" w:rsidRPr="00C862EC" w:rsidRDefault="00C862EC" w:rsidP="00C862EC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C862EC">
              <w:rPr>
                <w:rFonts w:cs="Times New Roman"/>
                <w:sz w:val="24"/>
                <w:szCs w:val="24"/>
              </w:rPr>
              <w:t>............................................................................................................................................</w:t>
            </w:r>
          </w:p>
        </w:tc>
      </w:tr>
      <w:tr w:rsidR="000C6C34" w:rsidRPr="00C862EC" w14:paraId="7592075B" w14:textId="77777777" w:rsidTr="00C862EC">
        <w:trPr>
          <w:jc w:val="center"/>
        </w:trPr>
        <w:tc>
          <w:tcPr>
            <w:tcW w:w="972" w:type="pct"/>
            <w:tcBorders>
              <w:top w:val="single" w:sz="6" w:space="0" w:color="8FAEC7"/>
              <w:left w:val="single" w:sz="6" w:space="0" w:color="8FAEC7"/>
              <w:bottom w:val="single" w:sz="6" w:space="0" w:color="8FAEC7"/>
              <w:right w:val="single" w:sz="6" w:space="0" w:color="8FAEC7"/>
            </w:tcBorders>
            <w:shd w:val="clear" w:color="auto" w:fill="DCEAF7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6C5892A6" w14:textId="77777777" w:rsidR="000C6C34" w:rsidRPr="00C862EC" w:rsidRDefault="00000000" w:rsidP="00C862EC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C862EC">
              <w:rPr>
                <w:rFonts w:cs="Times New Roman"/>
                <w:b/>
                <w:color w:val="1F4E79"/>
                <w:sz w:val="24"/>
                <w:szCs w:val="24"/>
              </w:rPr>
              <w:t>Người trình bày / Owner dự kiến</w:t>
            </w:r>
          </w:p>
        </w:tc>
        <w:tc>
          <w:tcPr>
            <w:tcW w:w="4028" w:type="pct"/>
            <w:tcBorders>
              <w:top w:val="single" w:sz="6" w:space="0" w:color="8FAEC7"/>
              <w:left w:val="single" w:sz="6" w:space="0" w:color="8FAEC7"/>
              <w:bottom w:val="single" w:sz="6" w:space="0" w:color="8FAEC7"/>
              <w:right w:val="single" w:sz="6" w:space="0" w:color="8FAEC7"/>
            </w:tcBorders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1CFEC9D7" w14:textId="0FF74CE2" w:rsidR="000C6C34" w:rsidRPr="00C862EC" w:rsidRDefault="005B5104" w:rsidP="00C862EC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C862EC">
              <w:rPr>
                <w:rFonts w:cs="Times New Roman"/>
                <w:sz w:val="24"/>
                <w:szCs w:val="24"/>
              </w:rPr>
              <w:t>............................................................................................................................................</w:t>
            </w:r>
            <w:r w:rsidR="00C862EC" w:rsidRPr="00C862EC">
              <w:rPr>
                <w:rFonts w:cs="Times New Roman"/>
                <w:sz w:val="24"/>
                <w:szCs w:val="24"/>
              </w:rPr>
              <w:t xml:space="preserve"> </w:t>
            </w:r>
            <w:r w:rsidR="00C862EC" w:rsidRPr="00C862EC">
              <w:rPr>
                <w:rFonts w:cs="Times New Roman"/>
                <w:sz w:val="24"/>
                <w:szCs w:val="24"/>
              </w:rPr>
              <w:t>............................................................................................................................................</w:t>
            </w:r>
          </w:p>
        </w:tc>
      </w:tr>
      <w:tr w:rsidR="000C6C34" w:rsidRPr="00C862EC" w14:paraId="5769943A" w14:textId="77777777" w:rsidTr="00C862EC">
        <w:trPr>
          <w:jc w:val="center"/>
        </w:trPr>
        <w:tc>
          <w:tcPr>
            <w:tcW w:w="972" w:type="pct"/>
            <w:tcBorders>
              <w:top w:val="single" w:sz="6" w:space="0" w:color="8FAEC7"/>
              <w:left w:val="single" w:sz="6" w:space="0" w:color="8FAEC7"/>
              <w:bottom w:val="single" w:sz="6" w:space="0" w:color="8FAEC7"/>
              <w:right w:val="single" w:sz="6" w:space="0" w:color="8FAEC7"/>
            </w:tcBorders>
            <w:shd w:val="clear" w:color="auto" w:fill="DCEAF7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7E312E7B" w14:textId="77777777" w:rsidR="000C6C34" w:rsidRPr="00C862EC" w:rsidRDefault="00000000" w:rsidP="00C862EC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C862EC">
              <w:rPr>
                <w:rFonts w:cs="Times New Roman"/>
                <w:b/>
                <w:color w:val="1F4E79"/>
                <w:sz w:val="24"/>
                <w:szCs w:val="24"/>
              </w:rPr>
              <w:t>Mặt trận VNPT Rising liên kết chính</w:t>
            </w:r>
          </w:p>
        </w:tc>
        <w:tc>
          <w:tcPr>
            <w:tcW w:w="4028" w:type="pct"/>
            <w:tcBorders>
              <w:top w:val="single" w:sz="6" w:space="0" w:color="8FAEC7"/>
              <w:left w:val="single" w:sz="6" w:space="0" w:color="8FAEC7"/>
              <w:bottom w:val="single" w:sz="6" w:space="0" w:color="8FAEC7"/>
              <w:right w:val="single" w:sz="6" w:space="0" w:color="8FAEC7"/>
            </w:tcBorders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11FD7133" w14:textId="77777777" w:rsidR="005B5104" w:rsidRPr="00C862EC" w:rsidRDefault="00000000" w:rsidP="00C862EC">
            <w:pPr>
              <w:spacing w:after="0"/>
              <w:rPr>
                <w:rFonts w:cs="Times New Roman"/>
                <w:sz w:val="24"/>
                <w:szCs w:val="24"/>
              </w:rPr>
            </w:pPr>
            <w:proofErr w:type="gramStart"/>
            <w:r w:rsidRPr="00C862EC">
              <w:rPr>
                <w:rFonts w:cs="Times New Roman"/>
                <w:sz w:val="24"/>
                <w:szCs w:val="24"/>
              </w:rPr>
              <w:t>[ ]</w:t>
            </w:r>
            <w:proofErr w:type="gramEnd"/>
            <w:r w:rsidRPr="00C862EC">
              <w:rPr>
                <w:rFonts w:cs="Times New Roman"/>
                <w:sz w:val="24"/>
                <w:szCs w:val="24"/>
              </w:rPr>
              <w:t xml:space="preserve"> Hạ tầng số   </w:t>
            </w:r>
          </w:p>
          <w:p w14:paraId="05BCFD11" w14:textId="77777777" w:rsidR="005B5104" w:rsidRPr="00C862EC" w:rsidRDefault="00000000" w:rsidP="00C862EC">
            <w:pPr>
              <w:spacing w:after="0"/>
              <w:rPr>
                <w:rFonts w:cs="Times New Roman"/>
                <w:sz w:val="24"/>
                <w:szCs w:val="24"/>
              </w:rPr>
            </w:pPr>
            <w:proofErr w:type="gramStart"/>
            <w:r w:rsidRPr="00C862EC">
              <w:rPr>
                <w:rFonts w:cs="Times New Roman"/>
                <w:sz w:val="24"/>
                <w:szCs w:val="24"/>
              </w:rPr>
              <w:t>[ ]</w:t>
            </w:r>
            <w:proofErr w:type="gramEnd"/>
            <w:r w:rsidRPr="00C862EC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862EC">
              <w:rPr>
                <w:rFonts w:cs="Times New Roman"/>
                <w:sz w:val="24"/>
                <w:szCs w:val="24"/>
              </w:rPr>
              <w:t>Sản</w:t>
            </w:r>
            <w:proofErr w:type="spellEnd"/>
            <w:r w:rsidRPr="00C862EC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862EC">
              <w:rPr>
                <w:rFonts w:cs="Times New Roman"/>
                <w:sz w:val="24"/>
                <w:szCs w:val="24"/>
              </w:rPr>
              <w:t>phẩm</w:t>
            </w:r>
            <w:proofErr w:type="spellEnd"/>
            <w:r w:rsidRPr="00C862EC">
              <w:rPr>
                <w:rFonts w:cs="Times New Roman"/>
                <w:sz w:val="24"/>
                <w:szCs w:val="24"/>
              </w:rPr>
              <w:t xml:space="preserve"> &amp; DV số   </w:t>
            </w:r>
          </w:p>
          <w:p w14:paraId="00E18190" w14:textId="77777777" w:rsidR="005B5104" w:rsidRPr="00C862EC" w:rsidRDefault="00000000" w:rsidP="00C862EC">
            <w:pPr>
              <w:spacing w:after="0"/>
              <w:rPr>
                <w:rFonts w:cs="Times New Roman"/>
                <w:sz w:val="24"/>
                <w:szCs w:val="24"/>
              </w:rPr>
            </w:pPr>
            <w:proofErr w:type="gramStart"/>
            <w:r w:rsidRPr="00C862EC">
              <w:rPr>
                <w:rFonts w:cs="Times New Roman"/>
                <w:sz w:val="24"/>
                <w:szCs w:val="24"/>
              </w:rPr>
              <w:t>[ ]</w:t>
            </w:r>
            <w:proofErr w:type="gramEnd"/>
            <w:r w:rsidRPr="00C862EC">
              <w:rPr>
                <w:rFonts w:cs="Times New Roman"/>
                <w:sz w:val="24"/>
                <w:szCs w:val="24"/>
              </w:rPr>
              <w:t xml:space="preserve"> Kinh </w:t>
            </w:r>
            <w:proofErr w:type="spellStart"/>
            <w:r w:rsidRPr="00C862EC">
              <w:rPr>
                <w:rFonts w:cs="Times New Roman"/>
                <w:sz w:val="24"/>
                <w:szCs w:val="24"/>
              </w:rPr>
              <w:t>doanh</w:t>
            </w:r>
            <w:proofErr w:type="spellEnd"/>
            <w:r w:rsidRPr="00C862EC">
              <w:rPr>
                <w:rFonts w:cs="Times New Roman"/>
                <w:sz w:val="24"/>
                <w:szCs w:val="24"/>
              </w:rPr>
              <w:t xml:space="preserve"> DV lõi &amp; KH   </w:t>
            </w:r>
          </w:p>
          <w:p w14:paraId="7BE10F1E" w14:textId="77777777" w:rsidR="005B5104" w:rsidRPr="00C862EC" w:rsidRDefault="00000000" w:rsidP="00C862EC">
            <w:pPr>
              <w:spacing w:after="0"/>
              <w:rPr>
                <w:rFonts w:cs="Times New Roman"/>
                <w:sz w:val="24"/>
                <w:szCs w:val="24"/>
              </w:rPr>
            </w:pPr>
            <w:proofErr w:type="gramStart"/>
            <w:r w:rsidRPr="00C862EC">
              <w:rPr>
                <w:rFonts w:cs="Times New Roman"/>
                <w:sz w:val="24"/>
                <w:szCs w:val="24"/>
              </w:rPr>
              <w:t>[ ]</w:t>
            </w:r>
            <w:proofErr w:type="gramEnd"/>
            <w:r w:rsidRPr="00C862EC">
              <w:rPr>
                <w:rFonts w:cs="Times New Roman"/>
                <w:sz w:val="24"/>
                <w:szCs w:val="24"/>
              </w:rPr>
              <w:t xml:space="preserve"> Quản </w:t>
            </w:r>
            <w:proofErr w:type="spellStart"/>
            <w:r w:rsidRPr="00C862EC">
              <w:rPr>
                <w:rFonts w:cs="Times New Roman"/>
                <w:sz w:val="24"/>
                <w:szCs w:val="24"/>
              </w:rPr>
              <w:t>trị</w:t>
            </w:r>
            <w:proofErr w:type="spellEnd"/>
            <w:r w:rsidRPr="00C862EC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862EC">
              <w:rPr>
                <w:rFonts w:cs="Times New Roman"/>
                <w:sz w:val="24"/>
                <w:szCs w:val="24"/>
              </w:rPr>
              <w:t>dữ</w:t>
            </w:r>
            <w:proofErr w:type="spellEnd"/>
            <w:r w:rsidRPr="00C862EC">
              <w:rPr>
                <w:rFonts w:cs="Times New Roman"/>
                <w:sz w:val="24"/>
                <w:szCs w:val="24"/>
              </w:rPr>
              <w:t xml:space="preserve"> liệu &amp; AI   </w:t>
            </w:r>
          </w:p>
          <w:p w14:paraId="3FD131A0" w14:textId="663434F9" w:rsidR="000C6C34" w:rsidRPr="00C862EC" w:rsidRDefault="00000000" w:rsidP="00C862EC">
            <w:pPr>
              <w:spacing w:after="0"/>
              <w:rPr>
                <w:rFonts w:cs="Times New Roman"/>
                <w:sz w:val="24"/>
                <w:szCs w:val="24"/>
              </w:rPr>
            </w:pPr>
            <w:proofErr w:type="gramStart"/>
            <w:r w:rsidRPr="00C862EC">
              <w:rPr>
                <w:rFonts w:cs="Times New Roman"/>
                <w:sz w:val="24"/>
                <w:szCs w:val="24"/>
              </w:rPr>
              <w:t>[ ]</w:t>
            </w:r>
            <w:proofErr w:type="gramEnd"/>
            <w:r w:rsidRPr="00C862EC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862EC">
              <w:rPr>
                <w:rFonts w:cs="Times New Roman"/>
                <w:sz w:val="24"/>
                <w:szCs w:val="24"/>
              </w:rPr>
              <w:t>Kế</w:t>
            </w:r>
            <w:proofErr w:type="spellEnd"/>
            <w:r w:rsidRPr="00C862EC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862EC">
              <w:rPr>
                <w:rFonts w:cs="Times New Roman"/>
                <w:sz w:val="24"/>
                <w:szCs w:val="24"/>
              </w:rPr>
              <w:t>hoạch</w:t>
            </w:r>
            <w:proofErr w:type="spellEnd"/>
            <w:r w:rsidRPr="00C862EC">
              <w:rPr>
                <w:rFonts w:cs="Times New Roman"/>
                <w:sz w:val="24"/>
                <w:szCs w:val="24"/>
              </w:rPr>
              <w:t xml:space="preserve"> – Đầu tư – Tài chính</w:t>
            </w:r>
          </w:p>
        </w:tc>
      </w:tr>
      <w:tr w:rsidR="000C6C34" w:rsidRPr="00C862EC" w14:paraId="1FE615F5" w14:textId="77777777" w:rsidTr="00C862EC">
        <w:trPr>
          <w:jc w:val="center"/>
        </w:trPr>
        <w:tc>
          <w:tcPr>
            <w:tcW w:w="972" w:type="pct"/>
            <w:tcBorders>
              <w:top w:val="single" w:sz="6" w:space="0" w:color="8FAEC7"/>
              <w:left w:val="single" w:sz="6" w:space="0" w:color="8FAEC7"/>
              <w:bottom w:val="single" w:sz="6" w:space="0" w:color="8FAEC7"/>
              <w:right w:val="single" w:sz="6" w:space="0" w:color="8FAEC7"/>
            </w:tcBorders>
            <w:shd w:val="clear" w:color="auto" w:fill="DCEAF7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08684B64" w14:textId="77777777" w:rsidR="000C6C34" w:rsidRPr="00C862EC" w:rsidRDefault="00000000" w:rsidP="00C862EC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C862EC">
              <w:rPr>
                <w:rFonts w:cs="Times New Roman"/>
                <w:b/>
                <w:color w:val="1F4E79"/>
                <w:sz w:val="24"/>
                <w:szCs w:val="24"/>
              </w:rPr>
              <w:t>Nguồn hình thành</w:t>
            </w:r>
          </w:p>
        </w:tc>
        <w:tc>
          <w:tcPr>
            <w:tcW w:w="4028" w:type="pct"/>
            <w:tcBorders>
              <w:top w:val="single" w:sz="6" w:space="0" w:color="8FAEC7"/>
              <w:left w:val="single" w:sz="6" w:space="0" w:color="8FAEC7"/>
              <w:bottom w:val="single" w:sz="6" w:space="0" w:color="8FAEC7"/>
              <w:right w:val="single" w:sz="6" w:space="0" w:color="8FAEC7"/>
            </w:tcBorders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26893B8F" w14:textId="77777777" w:rsidR="005B5104" w:rsidRPr="00C862EC" w:rsidRDefault="00000000" w:rsidP="00C862EC">
            <w:pPr>
              <w:spacing w:after="0"/>
              <w:rPr>
                <w:rFonts w:cs="Times New Roman"/>
                <w:sz w:val="24"/>
                <w:szCs w:val="24"/>
              </w:rPr>
            </w:pPr>
            <w:proofErr w:type="gramStart"/>
            <w:r w:rsidRPr="00C862EC">
              <w:rPr>
                <w:rFonts w:cs="Times New Roman"/>
                <w:sz w:val="24"/>
                <w:szCs w:val="24"/>
              </w:rPr>
              <w:t>[ ]</w:t>
            </w:r>
            <w:proofErr w:type="gramEnd"/>
            <w:r w:rsidRPr="00C862EC">
              <w:rPr>
                <w:rFonts w:cs="Times New Roman"/>
                <w:sz w:val="24"/>
                <w:szCs w:val="24"/>
              </w:rPr>
              <w:t xml:space="preserve"> Tập đoàn giao   </w:t>
            </w:r>
          </w:p>
          <w:p w14:paraId="20D6BED4" w14:textId="77777777" w:rsidR="005B5104" w:rsidRPr="00C862EC" w:rsidRDefault="00000000" w:rsidP="00C862EC">
            <w:pPr>
              <w:spacing w:after="0"/>
              <w:rPr>
                <w:rFonts w:cs="Times New Roman"/>
                <w:sz w:val="24"/>
                <w:szCs w:val="24"/>
              </w:rPr>
            </w:pPr>
            <w:proofErr w:type="gramStart"/>
            <w:r w:rsidRPr="00C862EC">
              <w:rPr>
                <w:rFonts w:cs="Times New Roman"/>
                <w:sz w:val="24"/>
                <w:szCs w:val="24"/>
              </w:rPr>
              <w:t>[ ]</w:t>
            </w:r>
            <w:proofErr w:type="gramEnd"/>
            <w:r w:rsidRPr="00C862EC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862EC">
              <w:rPr>
                <w:rFonts w:cs="Times New Roman"/>
                <w:sz w:val="24"/>
                <w:szCs w:val="24"/>
              </w:rPr>
              <w:t>Đồng</w:t>
            </w:r>
            <w:proofErr w:type="spellEnd"/>
            <w:r w:rsidRPr="00C862EC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862EC">
              <w:rPr>
                <w:rFonts w:cs="Times New Roman"/>
                <w:sz w:val="24"/>
                <w:szCs w:val="24"/>
              </w:rPr>
              <w:t>hành</w:t>
            </w:r>
            <w:proofErr w:type="spellEnd"/>
            <w:r w:rsidRPr="00C862EC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862EC">
              <w:rPr>
                <w:rFonts w:cs="Times New Roman"/>
                <w:sz w:val="24"/>
                <w:szCs w:val="24"/>
              </w:rPr>
              <w:t>với</w:t>
            </w:r>
            <w:proofErr w:type="spellEnd"/>
            <w:r w:rsidRPr="00C862EC">
              <w:rPr>
                <w:rFonts w:cs="Times New Roman"/>
                <w:sz w:val="24"/>
                <w:szCs w:val="24"/>
              </w:rPr>
              <w:t xml:space="preserve"> sáng kiến/mặt trận Tập đoàn   </w:t>
            </w:r>
          </w:p>
          <w:p w14:paraId="2420F866" w14:textId="79BE9E95" w:rsidR="000C6C34" w:rsidRPr="00C862EC" w:rsidRDefault="00000000" w:rsidP="00C862EC">
            <w:pPr>
              <w:spacing w:after="0"/>
              <w:rPr>
                <w:rFonts w:cs="Times New Roman"/>
                <w:sz w:val="24"/>
                <w:szCs w:val="24"/>
              </w:rPr>
            </w:pPr>
            <w:proofErr w:type="gramStart"/>
            <w:r w:rsidRPr="00C862EC">
              <w:rPr>
                <w:rFonts w:cs="Times New Roman"/>
                <w:sz w:val="24"/>
                <w:szCs w:val="24"/>
              </w:rPr>
              <w:t>[ ]</w:t>
            </w:r>
            <w:proofErr w:type="gramEnd"/>
            <w:r w:rsidRPr="00C862EC">
              <w:rPr>
                <w:rFonts w:cs="Times New Roman"/>
                <w:sz w:val="24"/>
                <w:szCs w:val="24"/>
              </w:rPr>
              <w:t xml:space="preserve"> VNPT TP.HCM </w:t>
            </w:r>
            <w:proofErr w:type="spellStart"/>
            <w:r w:rsidRPr="00C862EC">
              <w:rPr>
                <w:rFonts w:cs="Times New Roman"/>
                <w:sz w:val="24"/>
                <w:szCs w:val="24"/>
              </w:rPr>
              <w:t>chủ</w:t>
            </w:r>
            <w:proofErr w:type="spellEnd"/>
            <w:r w:rsidRPr="00C862EC">
              <w:rPr>
                <w:rFonts w:cs="Times New Roman"/>
                <w:sz w:val="24"/>
                <w:szCs w:val="24"/>
              </w:rPr>
              <w:t xml:space="preserve"> động đề xuất</w:t>
            </w:r>
          </w:p>
        </w:tc>
      </w:tr>
    </w:tbl>
    <w:p w14:paraId="662F7426" w14:textId="77777777" w:rsidR="005B5104" w:rsidRPr="00C862EC" w:rsidRDefault="00000000" w:rsidP="00C862EC">
      <w:pPr>
        <w:keepNext/>
        <w:spacing w:after="0"/>
        <w:rPr>
          <w:rFonts w:cs="Times New Roman"/>
          <w:b/>
          <w:color w:val="1F4E79"/>
          <w:sz w:val="24"/>
          <w:szCs w:val="24"/>
        </w:rPr>
      </w:pPr>
      <w:r w:rsidRPr="00C862EC">
        <w:rPr>
          <w:rFonts w:cs="Times New Roman"/>
          <w:b/>
          <w:color w:val="1F4E79"/>
          <w:sz w:val="24"/>
          <w:szCs w:val="24"/>
        </w:rPr>
        <w:t>2. PHIẾU THỰC HÀNH – TỰ SOI SÁNG KIẾN TRÊN TRỤC RISING</w:t>
      </w:r>
    </w:p>
    <w:p w14:paraId="6754EF93" w14:textId="27EA64F3" w:rsidR="000C6C34" w:rsidRPr="00C862EC" w:rsidRDefault="00000000" w:rsidP="00C862EC">
      <w:pPr>
        <w:keepNext/>
        <w:spacing w:after="0"/>
        <w:rPr>
          <w:rFonts w:cs="Times New Roman"/>
          <w:sz w:val="24"/>
          <w:szCs w:val="24"/>
        </w:rPr>
      </w:pPr>
      <w:proofErr w:type="spellStart"/>
      <w:r w:rsidRPr="00C862EC">
        <w:rPr>
          <w:rFonts w:cs="Times New Roman"/>
          <w:b/>
          <w:color w:val="1F4E79"/>
          <w:sz w:val="24"/>
          <w:szCs w:val="24"/>
        </w:rPr>
        <w:t>Cách</w:t>
      </w:r>
      <w:proofErr w:type="spellEnd"/>
      <w:r w:rsidRPr="00C862EC">
        <w:rPr>
          <w:rFonts w:cs="Times New Roman"/>
          <w:b/>
          <w:color w:val="1F4E79"/>
          <w:sz w:val="24"/>
          <w:szCs w:val="24"/>
        </w:rPr>
        <w:t xml:space="preserve"> </w:t>
      </w:r>
      <w:proofErr w:type="spellStart"/>
      <w:r w:rsidRPr="00C862EC">
        <w:rPr>
          <w:rFonts w:cs="Times New Roman"/>
          <w:b/>
          <w:color w:val="1F4E79"/>
          <w:sz w:val="24"/>
          <w:szCs w:val="24"/>
        </w:rPr>
        <w:t>sử</w:t>
      </w:r>
      <w:proofErr w:type="spellEnd"/>
      <w:r w:rsidRPr="00C862EC">
        <w:rPr>
          <w:rFonts w:cs="Times New Roman"/>
          <w:b/>
          <w:color w:val="1F4E79"/>
          <w:sz w:val="24"/>
          <w:szCs w:val="24"/>
        </w:rPr>
        <w:t xml:space="preserve"> </w:t>
      </w:r>
      <w:proofErr w:type="spellStart"/>
      <w:r w:rsidRPr="00C862EC">
        <w:rPr>
          <w:rFonts w:cs="Times New Roman"/>
          <w:b/>
          <w:color w:val="1F4E79"/>
          <w:sz w:val="24"/>
          <w:szCs w:val="24"/>
        </w:rPr>
        <w:t>dụng</w:t>
      </w:r>
      <w:proofErr w:type="spellEnd"/>
      <w:r w:rsidRPr="00C862EC">
        <w:rPr>
          <w:rFonts w:cs="Times New Roman"/>
          <w:b/>
          <w:color w:val="1F4E79"/>
          <w:sz w:val="24"/>
          <w:szCs w:val="24"/>
        </w:rPr>
        <w:t xml:space="preserve">: </w:t>
      </w:r>
      <w:proofErr w:type="spellStart"/>
      <w:r w:rsidRPr="00C862EC">
        <w:rPr>
          <w:rFonts w:cs="Times New Roman"/>
          <w:sz w:val="24"/>
          <w:szCs w:val="24"/>
        </w:rPr>
        <w:t>Đọc</w:t>
      </w:r>
      <w:proofErr w:type="spellEnd"/>
      <w:r w:rsidRPr="00C862EC">
        <w:rPr>
          <w:rFonts w:cs="Times New Roman"/>
          <w:sz w:val="24"/>
          <w:szCs w:val="24"/>
        </w:rPr>
        <w:t xml:space="preserve"> </w:t>
      </w:r>
      <w:proofErr w:type="spellStart"/>
      <w:r w:rsidRPr="00C862EC">
        <w:rPr>
          <w:rFonts w:cs="Times New Roman"/>
          <w:sz w:val="24"/>
          <w:szCs w:val="24"/>
        </w:rPr>
        <w:t>cột</w:t>
      </w:r>
      <w:proofErr w:type="spellEnd"/>
      <w:r w:rsidRPr="00C862EC">
        <w:rPr>
          <w:rFonts w:cs="Times New Roman"/>
          <w:sz w:val="24"/>
          <w:szCs w:val="24"/>
        </w:rPr>
        <w:t xml:space="preserve"> “Hướng dẫn cách điền”, thảo luận ngắn trong nhóm và điền phần trả lời ở cột cuối. Mỗi ô chỉ nên giữ những ý quyết định nhất; ưu tiên số liệu, quan hệ nhân–quả và thay đổi có thể kiểm chứng.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124"/>
        <w:gridCol w:w="4852"/>
        <w:gridCol w:w="4490"/>
      </w:tblGrid>
      <w:tr w:rsidR="000C6C34" w:rsidRPr="00C862EC" w14:paraId="672BCC76" w14:textId="77777777" w:rsidTr="005B5104">
        <w:trPr>
          <w:tblHeader/>
          <w:jc w:val="center"/>
        </w:trPr>
        <w:tc>
          <w:tcPr>
            <w:tcW w:w="706" w:type="pct"/>
            <w:tcBorders>
              <w:top w:val="single" w:sz="6" w:space="0" w:color="8FAEC7"/>
              <w:left w:val="single" w:sz="6" w:space="0" w:color="8FAEC7"/>
              <w:bottom w:val="single" w:sz="6" w:space="0" w:color="8FAEC7"/>
              <w:right w:val="single" w:sz="6" w:space="0" w:color="8FAEC7"/>
            </w:tcBorders>
            <w:shd w:val="clear" w:color="auto" w:fill="0B5EA8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4077D61C" w14:textId="77777777" w:rsidR="000C6C34" w:rsidRPr="00C862EC" w:rsidRDefault="00000000" w:rsidP="00C862E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C862EC">
              <w:rPr>
                <w:rFonts w:cs="Times New Roman"/>
                <w:b/>
                <w:color w:val="FFFFFF"/>
                <w:sz w:val="24"/>
                <w:szCs w:val="24"/>
              </w:rPr>
              <w:t>TRỌNG TÂM</w:t>
            </w:r>
          </w:p>
        </w:tc>
        <w:tc>
          <w:tcPr>
            <w:tcW w:w="2694" w:type="pct"/>
            <w:tcBorders>
              <w:top w:val="single" w:sz="6" w:space="0" w:color="8FAEC7"/>
              <w:left w:val="single" w:sz="6" w:space="0" w:color="8FAEC7"/>
              <w:bottom w:val="single" w:sz="6" w:space="0" w:color="8FAEC7"/>
              <w:right w:val="single" w:sz="6" w:space="0" w:color="8FAEC7"/>
            </w:tcBorders>
            <w:shd w:val="clear" w:color="auto" w:fill="0B5EA8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505DC5BD" w14:textId="77777777" w:rsidR="000C6C34" w:rsidRPr="00C862EC" w:rsidRDefault="00000000" w:rsidP="00C862E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C862EC">
              <w:rPr>
                <w:rFonts w:cs="Times New Roman"/>
                <w:b/>
                <w:color w:val="FFFFFF"/>
                <w:sz w:val="24"/>
                <w:szCs w:val="24"/>
              </w:rPr>
              <w:t>HƯỚNG DẪN CÁCH ĐIỀN</w:t>
            </w:r>
          </w:p>
        </w:tc>
        <w:tc>
          <w:tcPr>
            <w:tcW w:w="1601" w:type="pct"/>
            <w:tcBorders>
              <w:top w:val="single" w:sz="6" w:space="0" w:color="8FAEC7"/>
              <w:left w:val="single" w:sz="6" w:space="0" w:color="8FAEC7"/>
              <w:bottom w:val="single" w:sz="6" w:space="0" w:color="8FAEC7"/>
              <w:right w:val="single" w:sz="6" w:space="0" w:color="8FAEC7"/>
            </w:tcBorders>
            <w:shd w:val="clear" w:color="auto" w:fill="0B5EA8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3877CE22" w14:textId="77777777" w:rsidR="000C6C34" w:rsidRPr="00C862EC" w:rsidRDefault="00000000" w:rsidP="00C862E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C862EC">
              <w:rPr>
                <w:rFonts w:cs="Times New Roman"/>
                <w:b/>
                <w:color w:val="FFFFFF"/>
                <w:sz w:val="24"/>
                <w:szCs w:val="24"/>
              </w:rPr>
              <w:t>VNPT TP.HCM TỰ HOÀN THIỆN</w:t>
            </w:r>
          </w:p>
        </w:tc>
      </w:tr>
      <w:tr w:rsidR="000C6C34" w:rsidRPr="00C862EC" w14:paraId="518EB084" w14:textId="77777777" w:rsidTr="005B5104">
        <w:trPr>
          <w:cantSplit/>
          <w:jc w:val="center"/>
        </w:trPr>
        <w:tc>
          <w:tcPr>
            <w:tcW w:w="706" w:type="pct"/>
            <w:tcBorders>
              <w:top w:val="single" w:sz="6" w:space="0" w:color="8FAEC7"/>
              <w:left w:val="single" w:sz="6" w:space="0" w:color="8FAEC7"/>
              <w:bottom w:val="single" w:sz="6" w:space="0" w:color="8FAEC7"/>
              <w:right w:val="single" w:sz="6" w:space="0" w:color="8FAEC7"/>
            </w:tcBorders>
            <w:shd w:val="clear" w:color="auto" w:fill="DCEAF7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164FAA1B" w14:textId="77777777" w:rsidR="000C6C34" w:rsidRPr="00C862EC" w:rsidRDefault="00000000" w:rsidP="00C862E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C862EC">
              <w:rPr>
                <w:rFonts w:cs="Times New Roman"/>
                <w:b/>
                <w:color w:val="1F4E79"/>
                <w:sz w:val="24"/>
                <w:szCs w:val="24"/>
              </w:rPr>
              <w:t>1. MỤC TIÊU RISING</w:t>
            </w:r>
            <w:r w:rsidRPr="00C862EC">
              <w:rPr>
                <w:rFonts w:cs="Times New Roman"/>
                <w:b/>
                <w:color w:val="1F4E79"/>
                <w:sz w:val="24"/>
                <w:szCs w:val="24"/>
              </w:rPr>
              <w:br/>
              <w:t>&amp; VAI TRÒ CỦA VNPT TP.HCM</w:t>
            </w:r>
          </w:p>
        </w:tc>
        <w:tc>
          <w:tcPr>
            <w:tcW w:w="2694" w:type="pct"/>
            <w:tcBorders>
              <w:top w:val="single" w:sz="6" w:space="0" w:color="8FAEC7"/>
              <w:left w:val="single" w:sz="6" w:space="0" w:color="8FAEC7"/>
              <w:bottom w:val="single" w:sz="6" w:space="0" w:color="8FAEC7"/>
              <w:right w:val="single" w:sz="6" w:space="0" w:color="8FAEC7"/>
            </w:tcBorders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093D7C1E" w14:textId="77777777" w:rsidR="000C6C34" w:rsidRPr="00C862EC" w:rsidRDefault="00000000" w:rsidP="00C862EC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C862EC">
              <w:rPr>
                <w:rFonts w:cs="Times New Roman"/>
                <w:b/>
                <w:color w:val="1F4E79"/>
                <w:sz w:val="24"/>
                <w:szCs w:val="24"/>
              </w:rPr>
              <w:t xml:space="preserve">Cần trả lời: </w:t>
            </w:r>
            <w:r w:rsidRPr="00C862EC">
              <w:rPr>
                <w:rFonts w:cs="Times New Roman"/>
                <w:sz w:val="24"/>
                <w:szCs w:val="24"/>
              </w:rPr>
              <w:t>Sáng kiến này đóng góp trực tiếp vào thay đổi nào của VNPT Rising và VNPT TP.HCM cần tạo ra giá trị gì?</w:t>
            </w:r>
          </w:p>
          <w:p w14:paraId="16CF481E" w14:textId="77777777" w:rsidR="000C6C34" w:rsidRPr="00C862EC" w:rsidRDefault="00000000" w:rsidP="00C862EC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C862EC">
              <w:rPr>
                <w:rFonts w:cs="Times New Roman"/>
                <w:b/>
                <w:color w:val="1F4E79"/>
                <w:sz w:val="24"/>
                <w:szCs w:val="24"/>
              </w:rPr>
              <w:t xml:space="preserve">Cách điền: </w:t>
            </w:r>
            <w:r w:rsidRPr="00C862EC">
              <w:rPr>
                <w:rFonts w:cs="Times New Roman"/>
                <w:sz w:val="24"/>
                <w:szCs w:val="24"/>
              </w:rPr>
              <w:t>Nêu 01 mặt trận/cấu phần liên kết chính; 01–02 giá trị cuối cùng cho khách hàng, SXKD, vận hành hoặc OneVNPT; giải thích vì sao đây là bài toán cấp đơn vị chứ không chỉ của một phòng.</w:t>
            </w:r>
          </w:p>
          <w:p w14:paraId="290E69BC" w14:textId="77777777" w:rsidR="000C6C34" w:rsidRPr="00C862EC" w:rsidRDefault="00000000" w:rsidP="00C862EC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C862EC">
              <w:rPr>
                <w:rFonts w:cs="Times New Roman"/>
                <w:b/>
                <w:color w:val="1F4E79"/>
                <w:sz w:val="24"/>
                <w:szCs w:val="24"/>
              </w:rPr>
              <w:t xml:space="preserve">Mẫu câu: </w:t>
            </w:r>
            <w:r w:rsidRPr="00C862EC">
              <w:rPr>
                <w:rFonts w:cs="Times New Roman"/>
                <w:sz w:val="24"/>
                <w:szCs w:val="24"/>
              </w:rPr>
              <w:t>“Góp phần chuyển từ … sang …; giá trị cần tạo ra là … cho …”.</w:t>
            </w:r>
          </w:p>
          <w:p w14:paraId="28FB2C09" w14:textId="77777777" w:rsidR="000C6C34" w:rsidRPr="00C862EC" w:rsidRDefault="00000000" w:rsidP="00C862EC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C862EC">
              <w:rPr>
                <w:rFonts w:cs="Times New Roman"/>
                <w:b/>
                <w:color w:val="1F4E79"/>
                <w:sz w:val="24"/>
                <w:szCs w:val="24"/>
              </w:rPr>
              <w:t xml:space="preserve">Tránh: </w:t>
            </w:r>
            <w:r w:rsidRPr="00C862EC">
              <w:rPr>
                <w:rFonts w:cs="Times New Roman"/>
                <w:sz w:val="24"/>
                <w:szCs w:val="24"/>
              </w:rPr>
              <w:t>Chép lại chức năng nhiệm vụ hoặc dùng các câu chung như “nâng cao hiệu quả, tăng cường phối hợp” mà không chỉ rõ hiệu quả gì.</w:t>
            </w:r>
          </w:p>
        </w:tc>
        <w:tc>
          <w:tcPr>
            <w:tcW w:w="1601" w:type="pct"/>
            <w:tcBorders>
              <w:top w:val="single" w:sz="6" w:space="0" w:color="8FAEC7"/>
              <w:left w:val="single" w:sz="6" w:space="0" w:color="8FAEC7"/>
              <w:bottom w:val="single" w:sz="6" w:space="0" w:color="8FAEC7"/>
              <w:right w:val="single" w:sz="6" w:space="0" w:color="8FAEC7"/>
            </w:tcBorders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46D52DD6" w14:textId="77777777" w:rsidR="000C6C34" w:rsidRPr="00C862EC" w:rsidRDefault="00000000" w:rsidP="00C862EC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C862EC">
              <w:rPr>
                <w:rFonts w:cs="Times New Roman"/>
                <w:i/>
                <w:color w:val="7F7F7F"/>
                <w:sz w:val="24"/>
                <w:szCs w:val="24"/>
              </w:rPr>
              <w:t>Điền nội dung tại đây:</w:t>
            </w:r>
          </w:p>
          <w:p w14:paraId="7B4C390A" w14:textId="77777777" w:rsidR="000C6C34" w:rsidRPr="00C862EC" w:rsidRDefault="00000000" w:rsidP="00C862EC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C862EC">
              <w:rPr>
                <w:rFonts w:cs="Times New Roman"/>
                <w:color w:val="C0C0C0"/>
                <w:sz w:val="24"/>
                <w:szCs w:val="24"/>
              </w:rPr>
              <w:t>........................................................................</w:t>
            </w:r>
          </w:p>
          <w:p w14:paraId="36352DB8" w14:textId="77777777" w:rsidR="000C6C34" w:rsidRPr="00C862EC" w:rsidRDefault="00000000" w:rsidP="00C862EC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C862EC">
              <w:rPr>
                <w:rFonts w:cs="Times New Roman"/>
                <w:color w:val="C0C0C0"/>
                <w:sz w:val="24"/>
                <w:szCs w:val="24"/>
              </w:rPr>
              <w:t>........................................................................</w:t>
            </w:r>
          </w:p>
          <w:p w14:paraId="3127B3B4" w14:textId="77777777" w:rsidR="000C6C34" w:rsidRPr="00C862EC" w:rsidRDefault="00000000" w:rsidP="00C862EC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C862EC">
              <w:rPr>
                <w:rFonts w:cs="Times New Roman"/>
                <w:color w:val="C0C0C0"/>
                <w:sz w:val="24"/>
                <w:szCs w:val="24"/>
              </w:rPr>
              <w:t>........................................................................</w:t>
            </w:r>
          </w:p>
          <w:p w14:paraId="5B25BB48" w14:textId="77777777" w:rsidR="000C6C34" w:rsidRPr="00C862EC" w:rsidRDefault="00000000" w:rsidP="00C862EC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C862EC">
              <w:rPr>
                <w:rFonts w:cs="Times New Roman"/>
                <w:color w:val="C0C0C0"/>
                <w:sz w:val="24"/>
                <w:szCs w:val="24"/>
              </w:rPr>
              <w:t>........................................................................</w:t>
            </w:r>
          </w:p>
        </w:tc>
      </w:tr>
      <w:tr w:rsidR="000C6C34" w:rsidRPr="00C862EC" w14:paraId="6D3721F7" w14:textId="77777777" w:rsidTr="005B5104">
        <w:trPr>
          <w:cantSplit/>
          <w:jc w:val="center"/>
        </w:trPr>
        <w:tc>
          <w:tcPr>
            <w:tcW w:w="706" w:type="pct"/>
            <w:tcBorders>
              <w:top w:val="single" w:sz="6" w:space="0" w:color="8FAEC7"/>
              <w:left w:val="single" w:sz="6" w:space="0" w:color="8FAEC7"/>
              <w:bottom w:val="single" w:sz="6" w:space="0" w:color="8FAEC7"/>
              <w:right w:val="single" w:sz="6" w:space="0" w:color="8FAEC7"/>
            </w:tcBorders>
            <w:shd w:val="clear" w:color="auto" w:fill="DCEAF7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6A169F5A" w14:textId="77777777" w:rsidR="000C6C34" w:rsidRPr="00C862EC" w:rsidRDefault="00000000" w:rsidP="00C862E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C862EC">
              <w:rPr>
                <w:rFonts w:cs="Times New Roman"/>
                <w:b/>
                <w:color w:val="1F4E79"/>
                <w:sz w:val="24"/>
                <w:szCs w:val="24"/>
              </w:rPr>
              <w:lastRenderedPageBreak/>
              <w:t>2. TRẠNG THÁI ĐÍCH</w:t>
            </w:r>
          </w:p>
        </w:tc>
        <w:tc>
          <w:tcPr>
            <w:tcW w:w="2694" w:type="pct"/>
            <w:tcBorders>
              <w:top w:val="single" w:sz="6" w:space="0" w:color="8FAEC7"/>
              <w:left w:val="single" w:sz="6" w:space="0" w:color="8FAEC7"/>
              <w:bottom w:val="single" w:sz="6" w:space="0" w:color="8FAEC7"/>
              <w:right w:val="single" w:sz="6" w:space="0" w:color="8FAEC7"/>
            </w:tcBorders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00EC3304" w14:textId="77777777" w:rsidR="000C6C34" w:rsidRPr="00C862EC" w:rsidRDefault="00000000" w:rsidP="00C862EC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C862EC">
              <w:rPr>
                <w:rFonts w:cs="Times New Roman"/>
                <w:b/>
                <w:color w:val="1F4E79"/>
                <w:sz w:val="24"/>
                <w:szCs w:val="24"/>
              </w:rPr>
              <w:t xml:space="preserve">Cần trả lời: </w:t>
            </w:r>
            <w:r w:rsidRPr="00C862EC">
              <w:rPr>
                <w:rFonts w:cs="Times New Roman"/>
                <w:sz w:val="24"/>
                <w:szCs w:val="24"/>
              </w:rPr>
              <w:t>Nếu thành công, đến mốc mục tiêu thì hệ thống sẽ vận hành khác hiện nay ở đâu?</w:t>
            </w:r>
          </w:p>
          <w:p w14:paraId="006DC27A" w14:textId="77777777" w:rsidR="000C6C34" w:rsidRPr="00C862EC" w:rsidRDefault="00000000" w:rsidP="00C862EC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C862EC">
              <w:rPr>
                <w:rFonts w:cs="Times New Roman"/>
                <w:b/>
                <w:color w:val="1F4E79"/>
                <w:sz w:val="24"/>
                <w:szCs w:val="24"/>
              </w:rPr>
              <w:t xml:space="preserve">Cách điền: </w:t>
            </w:r>
            <w:r w:rsidRPr="00C862EC">
              <w:rPr>
                <w:rFonts w:cs="Times New Roman"/>
                <w:sz w:val="24"/>
                <w:szCs w:val="24"/>
              </w:rPr>
              <w:t>Viết theo cấu trúc “Từ … → Đến …”, ưu tiên 1–3 chuyển dịch cốt lõi. Trạng thái đích nên đồng thời mô tả cách vận hành mới và giá trị/kết quả nhìn thấy được.</w:t>
            </w:r>
          </w:p>
          <w:p w14:paraId="0DCA6145" w14:textId="77777777" w:rsidR="000C6C34" w:rsidRPr="00C862EC" w:rsidRDefault="00000000" w:rsidP="00C862EC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C862EC">
              <w:rPr>
                <w:rFonts w:cs="Times New Roman"/>
                <w:b/>
                <w:color w:val="1F4E79"/>
                <w:sz w:val="24"/>
                <w:szCs w:val="24"/>
              </w:rPr>
              <w:t xml:space="preserve">Ví dụ ngắn: </w:t>
            </w:r>
            <w:r w:rsidRPr="00C862EC">
              <w:rPr>
                <w:rFonts w:cs="Times New Roman"/>
                <w:sz w:val="24"/>
                <w:szCs w:val="24"/>
              </w:rPr>
              <w:t>“Từ xử lý sự cố theo cảnh báo kỹ thuật → ưu tiên theo mức ảnh hưởng khách hàng, có Owner xuyên suốt và điều hành trên dashboard dữ liệu sống.”</w:t>
            </w:r>
          </w:p>
          <w:p w14:paraId="280253B8" w14:textId="77777777" w:rsidR="000C6C34" w:rsidRPr="00C862EC" w:rsidRDefault="00000000" w:rsidP="00C862EC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C862EC">
              <w:rPr>
                <w:rFonts w:cs="Times New Roman"/>
                <w:b/>
                <w:color w:val="1F4E79"/>
                <w:sz w:val="24"/>
                <w:szCs w:val="24"/>
              </w:rPr>
              <w:t xml:space="preserve">Tránh: </w:t>
            </w:r>
            <w:r w:rsidRPr="00C862EC">
              <w:rPr>
                <w:rFonts w:cs="Times New Roman"/>
                <w:sz w:val="24"/>
                <w:szCs w:val="24"/>
              </w:rPr>
              <w:t>Viết trạng thái đích thành tên dự án, danh sách nhiệm vụ hoặc chỉ nêu “hoàn thành 100% kế hoạch”.</w:t>
            </w:r>
          </w:p>
        </w:tc>
        <w:tc>
          <w:tcPr>
            <w:tcW w:w="1601" w:type="pct"/>
            <w:tcBorders>
              <w:top w:val="single" w:sz="6" w:space="0" w:color="8FAEC7"/>
              <w:left w:val="single" w:sz="6" w:space="0" w:color="8FAEC7"/>
              <w:bottom w:val="single" w:sz="6" w:space="0" w:color="8FAEC7"/>
              <w:right w:val="single" w:sz="6" w:space="0" w:color="8FAEC7"/>
            </w:tcBorders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7C527525" w14:textId="77777777" w:rsidR="000C6C34" w:rsidRPr="00C862EC" w:rsidRDefault="00000000" w:rsidP="00C862EC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C862EC">
              <w:rPr>
                <w:rFonts w:cs="Times New Roman"/>
                <w:i/>
                <w:color w:val="7F7F7F"/>
                <w:sz w:val="24"/>
                <w:szCs w:val="24"/>
              </w:rPr>
              <w:t>Điền nội dung tại đây:</w:t>
            </w:r>
          </w:p>
          <w:p w14:paraId="026516F3" w14:textId="77777777" w:rsidR="000C6C34" w:rsidRPr="00C862EC" w:rsidRDefault="00000000" w:rsidP="00C862EC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C862EC">
              <w:rPr>
                <w:rFonts w:cs="Times New Roman"/>
                <w:color w:val="C0C0C0"/>
                <w:sz w:val="24"/>
                <w:szCs w:val="24"/>
              </w:rPr>
              <w:t>........................................................................</w:t>
            </w:r>
          </w:p>
          <w:p w14:paraId="7B2E25CA" w14:textId="77777777" w:rsidR="000C6C34" w:rsidRPr="00C862EC" w:rsidRDefault="00000000" w:rsidP="00C862EC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C862EC">
              <w:rPr>
                <w:rFonts w:cs="Times New Roman"/>
                <w:color w:val="C0C0C0"/>
                <w:sz w:val="24"/>
                <w:szCs w:val="24"/>
              </w:rPr>
              <w:t>........................................................................</w:t>
            </w:r>
          </w:p>
          <w:p w14:paraId="346CBB75" w14:textId="77777777" w:rsidR="000C6C34" w:rsidRPr="00C862EC" w:rsidRDefault="00000000" w:rsidP="00C862EC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C862EC">
              <w:rPr>
                <w:rFonts w:cs="Times New Roman"/>
                <w:color w:val="C0C0C0"/>
                <w:sz w:val="24"/>
                <w:szCs w:val="24"/>
              </w:rPr>
              <w:t>........................................................................</w:t>
            </w:r>
          </w:p>
          <w:p w14:paraId="4A6058B0" w14:textId="77777777" w:rsidR="000C6C34" w:rsidRPr="00C862EC" w:rsidRDefault="00000000" w:rsidP="00C862EC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C862EC">
              <w:rPr>
                <w:rFonts w:cs="Times New Roman"/>
                <w:color w:val="C0C0C0"/>
                <w:sz w:val="24"/>
                <w:szCs w:val="24"/>
              </w:rPr>
              <w:t>........................................................................</w:t>
            </w:r>
          </w:p>
        </w:tc>
      </w:tr>
      <w:tr w:rsidR="000C6C34" w:rsidRPr="00C862EC" w14:paraId="5111F35D" w14:textId="77777777" w:rsidTr="005B5104">
        <w:trPr>
          <w:cantSplit/>
          <w:jc w:val="center"/>
        </w:trPr>
        <w:tc>
          <w:tcPr>
            <w:tcW w:w="706" w:type="pct"/>
            <w:tcBorders>
              <w:top w:val="single" w:sz="6" w:space="0" w:color="8FAEC7"/>
              <w:left w:val="single" w:sz="6" w:space="0" w:color="8FAEC7"/>
              <w:bottom w:val="single" w:sz="6" w:space="0" w:color="8FAEC7"/>
              <w:right w:val="single" w:sz="6" w:space="0" w:color="8FAEC7"/>
            </w:tcBorders>
            <w:shd w:val="clear" w:color="auto" w:fill="DCEAF7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771EEC40" w14:textId="77777777" w:rsidR="000C6C34" w:rsidRPr="00C862EC" w:rsidRDefault="00000000" w:rsidP="00C862E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C862EC">
              <w:rPr>
                <w:rFonts w:cs="Times New Roman"/>
                <w:b/>
                <w:color w:val="1F4E79"/>
                <w:sz w:val="24"/>
                <w:szCs w:val="24"/>
              </w:rPr>
              <w:t>3. HIỆN TRẠNG</w:t>
            </w:r>
            <w:r w:rsidRPr="00C862EC">
              <w:rPr>
                <w:rFonts w:cs="Times New Roman"/>
                <w:b/>
                <w:color w:val="1F4E79"/>
                <w:sz w:val="24"/>
                <w:szCs w:val="24"/>
              </w:rPr>
              <w:br/>
              <w:t>&amp; BẰNG CHỨNG</w:t>
            </w:r>
          </w:p>
        </w:tc>
        <w:tc>
          <w:tcPr>
            <w:tcW w:w="2694" w:type="pct"/>
            <w:tcBorders>
              <w:top w:val="single" w:sz="6" w:space="0" w:color="8FAEC7"/>
              <w:left w:val="single" w:sz="6" w:space="0" w:color="8FAEC7"/>
              <w:bottom w:val="single" w:sz="6" w:space="0" w:color="8FAEC7"/>
              <w:right w:val="single" w:sz="6" w:space="0" w:color="8FAEC7"/>
            </w:tcBorders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785A4643" w14:textId="5FEB067B" w:rsidR="000C6C34" w:rsidRPr="00C862EC" w:rsidRDefault="00000000" w:rsidP="00C862EC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C862EC">
              <w:rPr>
                <w:rFonts w:cs="Times New Roman"/>
                <w:b/>
                <w:color w:val="1F4E79"/>
                <w:sz w:val="24"/>
                <w:szCs w:val="24"/>
              </w:rPr>
              <w:t xml:space="preserve">Cần trả lời: </w:t>
            </w:r>
            <w:r w:rsidRPr="00C862EC">
              <w:rPr>
                <w:rFonts w:cs="Times New Roman"/>
                <w:sz w:val="24"/>
                <w:szCs w:val="24"/>
              </w:rPr>
              <w:t xml:space="preserve">Điều gì đang thực sự </w:t>
            </w:r>
            <w:proofErr w:type="spellStart"/>
            <w:r w:rsidRPr="00C862EC">
              <w:rPr>
                <w:rFonts w:cs="Times New Roman"/>
                <w:sz w:val="24"/>
                <w:szCs w:val="24"/>
              </w:rPr>
              <w:t>xảy</w:t>
            </w:r>
            <w:proofErr w:type="spellEnd"/>
            <w:r w:rsidRPr="00C862EC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862EC">
              <w:rPr>
                <w:rFonts w:cs="Times New Roman"/>
                <w:sz w:val="24"/>
                <w:szCs w:val="24"/>
              </w:rPr>
              <w:t>ra</w:t>
            </w:r>
            <w:proofErr w:type="spellEnd"/>
            <w:r w:rsidRPr="00C862EC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862EC">
              <w:rPr>
                <w:rFonts w:cs="Times New Roman"/>
                <w:sz w:val="24"/>
                <w:szCs w:val="24"/>
              </w:rPr>
              <w:t>tại</w:t>
            </w:r>
            <w:proofErr w:type="spellEnd"/>
            <w:r w:rsidRPr="00C862EC">
              <w:rPr>
                <w:rFonts w:cs="Times New Roman"/>
                <w:sz w:val="24"/>
                <w:szCs w:val="24"/>
              </w:rPr>
              <w:t xml:space="preserve"> </w:t>
            </w:r>
            <w:r w:rsidR="005B5104" w:rsidRPr="00C862EC">
              <w:rPr>
                <w:rFonts w:cs="Times New Roman"/>
                <w:sz w:val="24"/>
                <w:szCs w:val="24"/>
              </w:rPr>
              <w:t xml:space="preserve">VNPT </w:t>
            </w:r>
            <w:r w:rsidRPr="00C862EC">
              <w:rPr>
                <w:rFonts w:cs="Times New Roman"/>
                <w:sz w:val="24"/>
                <w:szCs w:val="24"/>
              </w:rPr>
              <w:t xml:space="preserve">TP.HCM </w:t>
            </w:r>
            <w:proofErr w:type="spellStart"/>
            <w:r w:rsidRPr="00C862EC">
              <w:rPr>
                <w:rFonts w:cs="Times New Roman"/>
                <w:sz w:val="24"/>
                <w:szCs w:val="24"/>
              </w:rPr>
              <w:t>và</w:t>
            </w:r>
            <w:proofErr w:type="spellEnd"/>
            <w:r w:rsidRPr="00C862EC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862EC">
              <w:rPr>
                <w:rFonts w:cs="Times New Roman"/>
                <w:sz w:val="24"/>
                <w:szCs w:val="24"/>
              </w:rPr>
              <w:t>mức</w:t>
            </w:r>
            <w:proofErr w:type="spellEnd"/>
            <w:r w:rsidRPr="00C862EC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862EC">
              <w:rPr>
                <w:rFonts w:cs="Times New Roman"/>
                <w:sz w:val="24"/>
                <w:szCs w:val="24"/>
              </w:rPr>
              <w:t>độ</w:t>
            </w:r>
            <w:proofErr w:type="spellEnd"/>
            <w:r w:rsidRPr="00C862EC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862EC">
              <w:rPr>
                <w:rFonts w:cs="Times New Roman"/>
                <w:sz w:val="24"/>
                <w:szCs w:val="24"/>
              </w:rPr>
              <w:t>lớn</w:t>
            </w:r>
            <w:proofErr w:type="spellEnd"/>
            <w:r w:rsidRPr="00C862EC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862EC">
              <w:rPr>
                <w:rFonts w:cs="Times New Roman"/>
                <w:sz w:val="24"/>
                <w:szCs w:val="24"/>
              </w:rPr>
              <w:t>đến</w:t>
            </w:r>
            <w:proofErr w:type="spellEnd"/>
            <w:r w:rsidRPr="00C862EC">
              <w:rPr>
                <w:rFonts w:cs="Times New Roman"/>
                <w:sz w:val="24"/>
                <w:szCs w:val="24"/>
              </w:rPr>
              <w:t xml:space="preserve"> đâu?</w:t>
            </w:r>
          </w:p>
          <w:p w14:paraId="3A4671A6" w14:textId="2E63ED54" w:rsidR="000C6C34" w:rsidRPr="00C862EC" w:rsidRDefault="00000000" w:rsidP="00C862EC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C862EC">
              <w:rPr>
                <w:rFonts w:cs="Times New Roman"/>
                <w:b/>
                <w:color w:val="1F4E79"/>
                <w:sz w:val="24"/>
                <w:szCs w:val="24"/>
              </w:rPr>
              <w:t xml:space="preserve">Cách điền: </w:t>
            </w:r>
            <w:r w:rsidRPr="00C862EC">
              <w:rPr>
                <w:rFonts w:cs="Times New Roman"/>
                <w:sz w:val="24"/>
                <w:szCs w:val="24"/>
              </w:rPr>
              <w:t xml:space="preserve">Mô tả 2–4 biểu hiện thực tế; có baseline/số liệu, phạm vi, tần suất hoặc ví dụ điển hình; ghi rõ nguồn dữ liệu có thể kiểm chứng (hệ thống, báo cáo, log, khảo </w:t>
            </w:r>
            <w:proofErr w:type="spellStart"/>
            <w:r w:rsidRPr="00C862EC">
              <w:rPr>
                <w:rFonts w:cs="Times New Roman"/>
                <w:sz w:val="24"/>
                <w:szCs w:val="24"/>
              </w:rPr>
              <w:t>sát</w:t>
            </w:r>
            <w:proofErr w:type="spellEnd"/>
            <w:r w:rsidRPr="00C862EC">
              <w:rPr>
                <w:rFonts w:cs="Times New Roman"/>
                <w:sz w:val="24"/>
                <w:szCs w:val="24"/>
              </w:rPr>
              <w:t xml:space="preserve">, </w:t>
            </w:r>
            <w:proofErr w:type="spellStart"/>
            <w:r w:rsidRPr="00C862EC">
              <w:rPr>
                <w:rFonts w:cs="Times New Roman"/>
                <w:sz w:val="24"/>
                <w:szCs w:val="24"/>
              </w:rPr>
              <w:t>phản</w:t>
            </w:r>
            <w:proofErr w:type="spellEnd"/>
            <w:r w:rsidRPr="00C862EC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862EC">
              <w:rPr>
                <w:rFonts w:cs="Times New Roman"/>
                <w:sz w:val="24"/>
                <w:szCs w:val="24"/>
              </w:rPr>
              <w:t>ánh</w:t>
            </w:r>
            <w:proofErr w:type="spellEnd"/>
            <w:r w:rsidRPr="00C862EC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="005B5104" w:rsidRPr="00C862EC">
              <w:rPr>
                <w:rFonts w:cs="Times New Roman"/>
                <w:sz w:val="24"/>
                <w:szCs w:val="24"/>
              </w:rPr>
              <w:t>khách</w:t>
            </w:r>
            <w:proofErr w:type="spellEnd"/>
            <w:r w:rsidR="005B5104" w:rsidRPr="00C862EC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="005B5104" w:rsidRPr="00C862EC">
              <w:rPr>
                <w:rFonts w:cs="Times New Roman"/>
                <w:sz w:val="24"/>
                <w:szCs w:val="24"/>
              </w:rPr>
              <w:t>hàng</w:t>
            </w:r>
            <w:proofErr w:type="spellEnd"/>
            <w:r w:rsidRPr="00C862EC">
              <w:rPr>
                <w:rFonts w:cs="Times New Roman"/>
                <w:sz w:val="24"/>
                <w:szCs w:val="24"/>
              </w:rPr>
              <w:t>…).</w:t>
            </w:r>
          </w:p>
          <w:p w14:paraId="3B82CA24" w14:textId="77777777" w:rsidR="000C6C34" w:rsidRPr="00C862EC" w:rsidRDefault="00000000" w:rsidP="00C862EC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C862EC">
              <w:rPr>
                <w:rFonts w:cs="Times New Roman"/>
                <w:b/>
                <w:color w:val="1F4E79"/>
                <w:sz w:val="24"/>
                <w:szCs w:val="24"/>
              </w:rPr>
              <w:t xml:space="preserve">Mẫu câu: </w:t>
            </w:r>
            <w:r w:rsidRPr="00C862EC">
              <w:rPr>
                <w:rFonts w:cs="Times New Roman"/>
                <w:sz w:val="24"/>
                <w:szCs w:val="24"/>
              </w:rPr>
              <w:t>“Hiện nay …; baseline …; xảy ra chủ yếu tại/đối với …; nguồn dữ liệu …”.</w:t>
            </w:r>
          </w:p>
          <w:p w14:paraId="2391A2F1" w14:textId="77777777" w:rsidR="000C6C34" w:rsidRPr="00C862EC" w:rsidRDefault="00000000" w:rsidP="00C862EC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C862EC">
              <w:rPr>
                <w:rFonts w:cs="Times New Roman"/>
                <w:b/>
                <w:color w:val="1F4E79"/>
                <w:sz w:val="24"/>
                <w:szCs w:val="24"/>
              </w:rPr>
              <w:t xml:space="preserve">Tránh: </w:t>
            </w:r>
            <w:r w:rsidRPr="00C862EC">
              <w:rPr>
                <w:rFonts w:cs="Times New Roman"/>
                <w:sz w:val="24"/>
                <w:szCs w:val="24"/>
              </w:rPr>
              <w:t>Các nhận định cảm tính như “còn nhiều bất cập”, “chưa tốt”, “rất chậm” nhưng không có dấu hiệu hoặc dữ liệu chứng minh.</w:t>
            </w:r>
          </w:p>
        </w:tc>
        <w:tc>
          <w:tcPr>
            <w:tcW w:w="1601" w:type="pct"/>
            <w:tcBorders>
              <w:top w:val="single" w:sz="6" w:space="0" w:color="8FAEC7"/>
              <w:left w:val="single" w:sz="6" w:space="0" w:color="8FAEC7"/>
              <w:bottom w:val="single" w:sz="6" w:space="0" w:color="8FAEC7"/>
              <w:right w:val="single" w:sz="6" w:space="0" w:color="8FAEC7"/>
            </w:tcBorders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2524C58E" w14:textId="77777777" w:rsidR="000C6C34" w:rsidRPr="00C862EC" w:rsidRDefault="00000000" w:rsidP="00C862EC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C862EC">
              <w:rPr>
                <w:rFonts w:cs="Times New Roman"/>
                <w:i/>
                <w:color w:val="7F7F7F"/>
                <w:sz w:val="24"/>
                <w:szCs w:val="24"/>
              </w:rPr>
              <w:t>Điền nội dung tại đây:</w:t>
            </w:r>
          </w:p>
          <w:p w14:paraId="0EBB8F70" w14:textId="77777777" w:rsidR="000C6C34" w:rsidRPr="00C862EC" w:rsidRDefault="00000000" w:rsidP="00C862EC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C862EC">
              <w:rPr>
                <w:rFonts w:cs="Times New Roman"/>
                <w:color w:val="C0C0C0"/>
                <w:sz w:val="24"/>
                <w:szCs w:val="24"/>
              </w:rPr>
              <w:t>........................................................................</w:t>
            </w:r>
          </w:p>
          <w:p w14:paraId="4C7A6DAA" w14:textId="77777777" w:rsidR="000C6C34" w:rsidRPr="00C862EC" w:rsidRDefault="00000000" w:rsidP="00C862EC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C862EC">
              <w:rPr>
                <w:rFonts w:cs="Times New Roman"/>
                <w:color w:val="C0C0C0"/>
                <w:sz w:val="24"/>
                <w:szCs w:val="24"/>
              </w:rPr>
              <w:t>........................................................................</w:t>
            </w:r>
          </w:p>
          <w:p w14:paraId="0FCDF285" w14:textId="77777777" w:rsidR="000C6C34" w:rsidRPr="00C862EC" w:rsidRDefault="00000000" w:rsidP="00C862EC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C862EC">
              <w:rPr>
                <w:rFonts w:cs="Times New Roman"/>
                <w:color w:val="C0C0C0"/>
                <w:sz w:val="24"/>
                <w:szCs w:val="24"/>
              </w:rPr>
              <w:t>........................................................................</w:t>
            </w:r>
          </w:p>
          <w:p w14:paraId="6ADD9109" w14:textId="77777777" w:rsidR="000C6C34" w:rsidRPr="00C862EC" w:rsidRDefault="00000000" w:rsidP="00C862EC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C862EC">
              <w:rPr>
                <w:rFonts w:cs="Times New Roman"/>
                <w:color w:val="C0C0C0"/>
                <w:sz w:val="24"/>
                <w:szCs w:val="24"/>
              </w:rPr>
              <w:t>........................................................................</w:t>
            </w:r>
          </w:p>
        </w:tc>
      </w:tr>
      <w:tr w:rsidR="000C6C34" w:rsidRPr="00C862EC" w14:paraId="25E3BE24" w14:textId="77777777" w:rsidTr="005B5104">
        <w:trPr>
          <w:cantSplit/>
          <w:jc w:val="center"/>
        </w:trPr>
        <w:tc>
          <w:tcPr>
            <w:tcW w:w="706" w:type="pct"/>
            <w:tcBorders>
              <w:top w:val="single" w:sz="6" w:space="0" w:color="8FAEC7"/>
              <w:left w:val="single" w:sz="6" w:space="0" w:color="8FAEC7"/>
              <w:bottom w:val="single" w:sz="6" w:space="0" w:color="8FAEC7"/>
              <w:right w:val="single" w:sz="6" w:space="0" w:color="8FAEC7"/>
            </w:tcBorders>
            <w:shd w:val="clear" w:color="auto" w:fill="DCEAF7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38B2229C" w14:textId="77777777" w:rsidR="000C6C34" w:rsidRPr="00C862EC" w:rsidRDefault="00000000" w:rsidP="00C862E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C862EC">
              <w:rPr>
                <w:rFonts w:cs="Times New Roman"/>
                <w:b/>
                <w:color w:val="1F4E79"/>
                <w:sz w:val="24"/>
                <w:szCs w:val="24"/>
              </w:rPr>
              <w:t>4. ĐIỂM NGHẼN THẬT</w:t>
            </w:r>
          </w:p>
        </w:tc>
        <w:tc>
          <w:tcPr>
            <w:tcW w:w="2694" w:type="pct"/>
            <w:tcBorders>
              <w:top w:val="single" w:sz="6" w:space="0" w:color="8FAEC7"/>
              <w:left w:val="single" w:sz="6" w:space="0" w:color="8FAEC7"/>
              <w:bottom w:val="single" w:sz="6" w:space="0" w:color="8FAEC7"/>
              <w:right w:val="single" w:sz="6" w:space="0" w:color="8FAEC7"/>
            </w:tcBorders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24E67CC3" w14:textId="77777777" w:rsidR="000C6C34" w:rsidRPr="00C862EC" w:rsidRDefault="00000000" w:rsidP="00C862EC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C862EC">
              <w:rPr>
                <w:rFonts w:cs="Times New Roman"/>
                <w:b/>
                <w:color w:val="1F4E79"/>
                <w:sz w:val="24"/>
                <w:szCs w:val="24"/>
              </w:rPr>
              <w:t xml:space="preserve">Cần trả lời: </w:t>
            </w:r>
            <w:r w:rsidRPr="00C862EC">
              <w:rPr>
                <w:rFonts w:cs="Times New Roman"/>
                <w:sz w:val="24"/>
                <w:szCs w:val="24"/>
              </w:rPr>
              <w:t>Nút cản nào đang làm trạng thái đích chưa thể hình thành? Vì sao xử lý nhiều lần mà vấn đề vẫn tái diễn hoặc chưa được giải quyết?</w:t>
            </w:r>
          </w:p>
          <w:p w14:paraId="394D0042" w14:textId="77777777" w:rsidR="000C6C34" w:rsidRPr="00C862EC" w:rsidRDefault="00000000" w:rsidP="00C862EC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C862EC">
              <w:rPr>
                <w:rFonts w:cs="Times New Roman"/>
                <w:b/>
                <w:color w:val="1F4E79"/>
                <w:sz w:val="24"/>
                <w:szCs w:val="24"/>
              </w:rPr>
              <w:t xml:space="preserve">Cách điền: </w:t>
            </w:r>
            <w:r w:rsidRPr="00C862EC">
              <w:rPr>
                <w:rFonts w:cs="Times New Roman"/>
                <w:sz w:val="24"/>
                <w:szCs w:val="24"/>
              </w:rPr>
              <w:t>Đi từ biểu hiện → nguyên nhân → nút cản có tính đòn bẩy. Nút cản có thể nằm ở quy trình, phân quyền, dữ liệu, phối hợp, công cụ, KPI, năng lực hoặc điều kiện phụ thuộc; không bắt buộc phải gọi tên “cơ chế” ngay từ đầu.</w:t>
            </w:r>
          </w:p>
          <w:p w14:paraId="292E29E2" w14:textId="77777777" w:rsidR="000C6C34" w:rsidRPr="00C862EC" w:rsidRDefault="00000000" w:rsidP="00C862EC">
            <w:pPr>
              <w:spacing w:after="0"/>
              <w:rPr>
                <w:rFonts w:cs="Times New Roman"/>
                <w:sz w:val="24"/>
                <w:szCs w:val="24"/>
              </w:rPr>
            </w:pPr>
            <w:proofErr w:type="spellStart"/>
            <w:r w:rsidRPr="00C862EC">
              <w:rPr>
                <w:rFonts w:cs="Times New Roman"/>
                <w:b/>
                <w:color w:val="1F4E79"/>
                <w:sz w:val="24"/>
                <w:szCs w:val="24"/>
              </w:rPr>
              <w:t>Tránh</w:t>
            </w:r>
            <w:proofErr w:type="spellEnd"/>
            <w:r w:rsidRPr="00C862EC">
              <w:rPr>
                <w:rFonts w:cs="Times New Roman"/>
                <w:b/>
                <w:color w:val="1F4E79"/>
                <w:sz w:val="24"/>
                <w:szCs w:val="24"/>
              </w:rPr>
              <w:t xml:space="preserve">: </w:t>
            </w:r>
            <w:proofErr w:type="spellStart"/>
            <w:r w:rsidRPr="00C862EC">
              <w:rPr>
                <w:rFonts w:cs="Times New Roman"/>
                <w:sz w:val="24"/>
                <w:szCs w:val="24"/>
              </w:rPr>
              <w:t>Gọi</w:t>
            </w:r>
            <w:proofErr w:type="spellEnd"/>
            <w:r w:rsidRPr="00C862EC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862EC">
              <w:rPr>
                <w:rFonts w:cs="Times New Roman"/>
                <w:sz w:val="24"/>
                <w:szCs w:val="24"/>
              </w:rPr>
              <w:t>chính</w:t>
            </w:r>
            <w:proofErr w:type="spellEnd"/>
            <w:r w:rsidRPr="00C862EC">
              <w:rPr>
                <w:rFonts w:cs="Times New Roman"/>
                <w:sz w:val="24"/>
                <w:szCs w:val="24"/>
              </w:rPr>
              <w:t xml:space="preserve"> “</w:t>
            </w:r>
            <w:proofErr w:type="spellStart"/>
            <w:r w:rsidRPr="00C862EC">
              <w:rPr>
                <w:rFonts w:cs="Times New Roman"/>
                <w:sz w:val="24"/>
                <w:szCs w:val="24"/>
              </w:rPr>
              <w:t>thiếu</w:t>
            </w:r>
            <w:proofErr w:type="spellEnd"/>
            <w:r w:rsidRPr="00C862EC">
              <w:rPr>
                <w:rFonts w:cs="Times New Roman"/>
                <w:sz w:val="24"/>
                <w:szCs w:val="24"/>
              </w:rPr>
              <w:t xml:space="preserve"> giải pháp” hoặc “cần triển khai hệ thống X” là điểm nghẽn; đó thường là cách can thiệp, chưa phải nguyên nhân.</w:t>
            </w:r>
          </w:p>
        </w:tc>
        <w:tc>
          <w:tcPr>
            <w:tcW w:w="1601" w:type="pct"/>
            <w:tcBorders>
              <w:top w:val="single" w:sz="6" w:space="0" w:color="8FAEC7"/>
              <w:left w:val="single" w:sz="6" w:space="0" w:color="8FAEC7"/>
              <w:bottom w:val="single" w:sz="6" w:space="0" w:color="8FAEC7"/>
              <w:right w:val="single" w:sz="6" w:space="0" w:color="8FAEC7"/>
            </w:tcBorders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6B0992AC" w14:textId="77777777" w:rsidR="000C6C34" w:rsidRPr="00C862EC" w:rsidRDefault="00000000" w:rsidP="00C862EC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C862EC">
              <w:rPr>
                <w:rFonts w:cs="Times New Roman"/>
                <w:i/>
                <w:color w:val="7F7F7F"/>
                <w:sz w:val="24"/>
                <w:szCs w:val="24"/>
              </w:rPr>
              <w:t>Điền nội dung tại đây:</w:t>
            </w:r>
          </w:p>
          <w:p w14:paraId="694CCCF0" w14:textId="77777777" w:rsidR="000C6C34" w:rsidRPr="00C862EC" w:rsidRDefault="00000000" w:rsidP="00C862EC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C862EC">
              <w:rPr>
                <w:rFonts w:cs="Times New Roman"/>
                <w:color w:val="C0C0C0"/>
                <w:sz w:val="24"/>
                <w:szCs w:val="24"/>
              </w:rPr>
              <w:t>........................................................................</w:t>
            </w:r>
          </w:p>
          <w:p w14:paraId="425F0827" w14:textId="77777777" w:rsidR="000C6C34" w:rsidRPr="00C862EC" w:rsidRDefault="00000000" w:rsidP="00C862EC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C862EC">
              <w:rPr>
                <w:rFonts w:cs="Times New Roman"/>
                <w:color w:val="C0C0C0"/>
                <w:sz w:val="24"/>
                <w:szCs w:val="24"/>
              </w:rPr>
              <w:t>........................................................................</w:t>
            </w:r>
          </w:p>
          <w:p w14:paraId="52C88866" w14:textId="77777777" w:rsidR="000C6C34" w:rsidRPr="00C862EC" w:rsidRDefault="00000000" w:rsidP="00C862EC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C862EC">
              <w:rPr>
                <w:rFonts w:cs="Times New Roman"/>
                <w:color w:val="C0C0C0"/>
                <w:sz w:val="24"/>
                <w:szCs w:val="24"/>
              </w:rPr>
              <w:t>........................................................................</w:t>
            </w:r>
          </w:p>
          <w:p w14:paraId="72258ECA" w14:textId="77777777" w:rsidR="000C6C34" w:rsidRPr="00C862EC" w:rsidRDefault="00000000" w:rsidP="00C862EC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C862EC">
              <w:rPr>
                <w:rFonts w:cs="Times New Roman"/>
                <w:color w:val="C0C0C0"/>
                <w:sz w:val="24"/>
                <w:szCs w:val="24"/>
              </w:rPr>
              <w:t>........................................................................</w:t>
            </w:r>
          </w:p>
        </w:tc>
      </w:tr>
      <w:tr w:rsidR="000C6C34" w:rsidRPr="00C862EC" w14:paraId="07243C59" w14:textId="77777777" w:rsidTr="005B5104">
        <w:trPr>
          <w:cantSplit/>
          <w:jc w:val="center"/>
        </w:trPr>
        <w:tc>
          <w:tcPr>
            <w:tcW w:w="706" w:type="pct"/>
            <w:tcBorders>
              <w:top w:val="single" w:sz="6" w:space="0" w:color="8FAEC7"/>
              <w:left w:val="single" w:sz="6" w:space="0" w:color="8FAEC7"/>
              <w:bottom w:val="single" w:sz="6" w:space="0" w:color="8FAEC7"/>
              <w:right w:val="single" w:sz="6" w:space="0" w:color="8FAEC7"/>
            </w:tcBorders>
            <w:shd w:val="clear" w:color="auto" w:fill="DCEAF7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2D022DFE" w14:textId="77777777" w:rsidR="000C6C34" w:rsidRPr="00C862EC" w:rsidRDefault="00000000" w:rsidP="00C862E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C862EC">
              <w:rPr>
                <w:rFonts w:cs="Times New Roman"/>
                <w:b/>
                <w:color w:val="1F4E79"/>
                <w:sz w:val="24"/>
                <w:szCs w:val="24"/>
              </w:rPr>
              <w:lastRenderedPageBreak/>
              <w:t>5. ĐỐI TƯỢNG BỊ ẢNH HƯỞNG</w:t>
            </w:r>
          </w:p>
        </w:tc>
        <w:tc>
          <w:tcPr>
            <w:tcW w:w="2694" w:type="pct"/>
            <w:tcBorders>
              <w:top w:val="single" w:sz="6" w:space="0" w:color="8FAEC7"/>
              <w:left w:val="single" w:sz="6" w:space="0" w:color="8FAEC7"/>
              <w:bottom w:val="single" w:sz="6" w:space="0" w:color="8FAEC7"/>
              <w:right w:val="single" w:sz="6" w:space="0" w:color="8FAEC7"/>
            </w:tcBorders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47AB249E" w14:textId="6A519F63" w:rsidR="000C6C34" w:rsidRPr="00C862EC" w:rsidRDefault="00000000" w:rsidP="00C862EC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C862EC">
              <w:rPr>
                <w:rFonts w:cs="Times New Roman"/>
                <w:b/>
                <w:color w:val="1F4E79"/>
                <w:sz w:val="24"/>
                <w:szCs w:val="24"/>
              </w:rPr>
              <w:t xml:space="preserve">Cần trả lời: </w:t>
            </w:r>
            <w:r w:rsidRPr="00C862EC">
              <w:rPr>
                <w:rFonts w:cs="Times New Roman"/>
                <w:sz w:val="24"/>
                <w:szCs w:val="24"/>
              </w:rPr>
              <w:t xml:space="preserve">Ai đang chịu hậu quả của hiện trạng/điểm </w:t>
            </w:r>
            <w:proofErr w:type="spellStart"/>
            <w:r w:rsidRPr="00C862EC">
              <w:rPr>
                <w:rFonts w:cs="Times New Roman"/>
                <w:sz w:val="24"/>
                <w:szCs w:val="24"/>
              </w:rPr>
              <w:t>nghẽn</w:t>
            </w:r>
            <w:proofErr w:type="spellEnd"/>
            <w:r w:rsidRPr="00C862EC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862EC">
              <w:rPr>
                <w:rFonts w:cs="Times New Roman"/>
                <w:sz w:val="24"/>
                <w:szCs w:val="24"/>
              </w:rPr>
              <w:t>và</w:t>
            </w:r>
            <w:proofErr w:type="spellEnd"/>
            <w:r w:rsidRPr="00C862EC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862EC">
              <w:rPr>
                <w:rFonts w:cs="Times New Roman"/>
                <w:sz w:val="24"/>
                <w:szCs w:val="24"/>
              </w:rPr>
              <w:t>họ</w:t>
            </w:r>
            <w:proofErr w:type="spellEnd"/>
            <w:r w:rsidRPr="00C862EC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="005B5104" w:rsidRPr="00C862EC">
              <w:rPr>
                <w:rFonts w:cs="Times New Roman"/>
                <w:sz w:val="24"/>
                <w:szCs w:val="24"/>
              </w:rPr>
              <w:t>bị</w:t>
            </w:r>
            <w:proofErr w:type="spellEnd"/>
            <w:r w:rsidR="005B5104" w:rsidRPr="00C862EC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="005B5104" w:rsidRPr="00C862EC">
              <w:rPr>
                <w:rFonts w:cs="Times New Roman"/>
                <w:sz w:val="24"/>
                <w:szCs w:val="24"/>
              </w:rPr>
              <w:t>ảnh</w:t>
            </w:r>
            <w:proofErr w:type="spellEnd"/>
            <w:r w:rsidR="005B5104" w:rsidRPr="00C862EC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="005B5104" w:rsidRPr="00C862EC">
              <w:rPr>
                <w:rFonts w:cs="Times New Roman"/>
                <w:sz w:val="24"/>
                <w:szCs w:val="24"/>
              </w:rPr>
              <w:t>hưởng</w:t>
            </w:r>
            <w:proofErr w:type="spellEnd"/>
            <w:r w:rsidR="005B5104" w:rsidRPr="00C862EC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="005B5104" w:rsidRPr="00C862EC">
              <w:rPr>
                <w:rFonts w:cs="Times New Roman"/>
                <w:sz w:val="24"/>
                <w:szCs w:val="24"/>
              </w:rPr>
              <w:t>như</w:t>
            </w:r>
            <w:proofErr w:type="spellEnd"/>
            <w:r w:rsidR="005B5104" w:rsidRPr="00C862EC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="005B5104" w:rsidRPr="00C862EC">
              <w:rPr>
                <w:rFonts w:cs="Times New Roman"/>
                <w:sz w:val="24"/>
                <w:szCs w:val="24"/>
              </w:rPr>
              <w:t>thế</w:t>
            </w:r>
            <w:proofErr w:type="spellEnd"/>
            <w:r w:rsidR="005B5104" w:rsidRPr="00C862EC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="005B5104" w:rsidRPr="00C862EC">
              <w:rPr>
                <w:rFonts w:cs="Times New Roman"/>
                <w:sz w:val="24"/>
                <w:szCs w:val="24"/>
              </w:rPr>
              <w:t>nào</w:t>
            </w:r>
            <w:proofErr w:type="spellEnd"/>
            <w:r w:rsidR="005B5104" w:rsidRPr="00C862EC">
              <w:rPr>
                <w:rFonts w:cs="Times New Roman"/>
                <w:sz w:val="24"/>
                <w:szCs w:val="24"/>
              </w:rPr>
              <w:t xml:space="preserve">, </w:t>
            </w:r>
            <w:proofErr w:type="spellStart"/>
            <w:r w:rsidR="005B5104" w:rsidRPr="00C862EC">
              <w:rPr>
                <w:rFonts w:cs="Times New Roman"/>
                <w:sz w:val="24"/>
                <w:szCs w:val="24"/>
              </w:rPr>
              <w:t>mất</w:t>
            </w:r>
            <w:proofErr w:type="spellEnd"/>
            <w:r w:rsidR="005B5104" w:rsidRPr="00C862EC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="005B5104" w:rsidRPr="00C862EC">
              <w:rPr>
                <w:rFonts w:cs="Times New Roman"/>
                <w:sz w:val="24"/>
                <w:szCs w:val="24"/>
              </w:rPr>
              <w:t>giá</w:t>
            </w:r>
            <w:proofErr w:type="spellEnd"/>
            <w:r w:rsidR="005B5104" w:rsidRPr="00C862EC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="005B5104" w:rsidRPr="00C862EC">
              <w:rPr>
                <w:rFonts w:cs="Times New Roman"/>
                <w:sz w:val="24"/>
                <w:szCs w:val="24"/>
              </w:rPr>
              <w:t>trị</w:t>
            </w:r>
            <w:proofErr w:type="spellEnd"/>
            <w:r w:rsidR="005B5104" w:rsidRPr="00C862EC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="005B5104" w:rsidRPr="00C862EC">
              <w:rPr>
                <w:rFonts w:cs="Times New Roman"/>
                <w:sz w:val="24"/>
                <w:szCs w:val="24"/>
              </w:rPr>
              <w:t>gì</w:t>
            </w:r>
            <w:proofErr w:type="spellEnd"/>
            <w:r w:rsidRPr="00C862EC">
              <w:rPr>
                <w:rFonts w:cs="Times New Roman"/>
                <w:sz w:val="24"/>
                <w:szCs w:val="24"/>
              </w:rPr>
              <w:t>?</w:t>
            </w:r>
          </w:p>
          <w:p w14:paraId="0BA895D9" w14:textId="6F146A57" w:rsidR="000C6C34" w:rsidRPr="00C862EC" w:rsidRDefault="00000000" w:rsidP="00C862EC">
            <w:pPr>
              <w:spacing w:after="0"/>
              <w:rPr>
                <w:rFonts w:cs="Times New Roman"/>
                <w:sz w:val="24"/>
                <w:szCs w:val="24"/>
              </w:rPr>
            </w:pPr>
            <w:proofErr w:type="spellStart"/>
            <w:r w:rsidRPr="00C862EC">
              <w:rPr>
                <w:rFonts w:cs="Times New Roman"/>
                <w:b/>
                <w:color w:val="1F4E79"/>
                <w:sz w:val="24"/>
                <w:szCs w:val="24"/>
              </w:rPr>
              <w:t>Cách</w:t>
            </w:r>
            <w:proofErr w:type="spellEnd"/>
            <w:r w:rsidRPr="00C862EC">
              <w:rPr>
                <w:rFonts w:cs="Times New Roman"/>
                <w:b/>
                <w:color w:val="1F4E79"/>
                <w:sz w:val="24"/>
                <w:szCs w:val="24"/>
              </w:rPr>
              <w:t xml:space="preserve"> </w:t>
            </w:r>
            <w:proofErr w:type="spellStart"/>
            <w:r w:rsidRPr="00C862EC">
              <w:rPr>
                <w:rFonts w:cs="Times New Roman"/>
                <w:b/>
                <w:color w:val="1F4E79"/>
                <w:sz w:val="24"/>
                <w:szCs w:val="24"/>
              </w:rPr>
              <w:t>điền</w:t>
            </w:r>
            <w:proofErr w:type="spellEnd"/>
            <w:r w:rsidRPr="00C862EC">
              <w:rPr>
                <w:rFonts w:cs="Times New Roman"/>
                <w:b/>
                <w:color w:val="1F4E79"/>
                <w:sz w:val="24"/>
                <w:szCs w:val="24"/>
              </w:rPr>
              <w:t xml:space="preserve">: </w:t>
            </w:r>
            <w:proofErr w:type="spellStart"/>
            <w:r w:rsidRPr="00C862EC">
              <w:rPr>
                <w:rFonts w:cs="Times New Roman"/>
                <w:sz w:val="24"/>
                <w:szCs w:val="24"/>
              </w:rPr>
              <w:t>Chọn</w:t>
            </w:r>
            <w:proofErr w:type="spellEnd"/>
            <w:r w:rsidRPr="00C862EC">
              <w:rPr>
                <w:rFonts w:cs="Times New Roman"/>
                <w:sz w:val="24"/>
                <w:szCs w:val="24"/>
              </w:rPr>
              <w:t xml:space="preserve"> 2</w:t>
            </w:r>
            <w:r w:rsidR="005B5104" w:rsidRPr="00C862EC">
              <w:rPr>
                <w:rFonts w:cs="Times New Roman"/>
                <w:sz w:val="24"/>
                <w:szCs w:val="24"/>
              </w:rPr>
              <w:t>-</w:t>
            </w:r>
            <w:r w:rsidRPr="00C862EC">
              <w:rPr>
                <w:rFonts w:cs="Times New Roman"/>
                <w:sz w:val="24"/>
                <w:szCs w:val="24"/>
              </w:rPr>
              <w:t xml:space="preserve">4 </w:t>
            </w:r>
            <w:proofErr w:type="spellStart"/>
            <w:r w:rsidRPr="00C862EC">
              <w:rPr>
                <w:rFonts w:cs="Times New Roman"/>
                <w:sz w:val="24"/>
                <w:szCs w:val="24"/>
              </w:rPr>
              <w:t>nhóm</w:t>
            </w:r>
            <w:proofErr w:type="spellEnd"/>
            <w:r w:rsidRPr="00C862EC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862EC">
              <w:rPr>
                <w:rFonts w:cs="Times New Roman"/>
                <w:sz w:val="24"/>
                <w:szCs w:val="24"/>
              </w:rPr>
              <w:t>quan</w:t>
            </w:r>
            <w:proofErr w:type="spellEnd"/>
            <w:r w:rsidRPr="00C862EC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862EC">
              <w:rPr>
                <w:rFonts w:cs="Times New Roman"/>
                <w:sz w:val="24"/>
                <w:szCs w:val="24"/>
              </w:rPr>
              <w:t>trọng</w:t>
            </w:r>
            <w:proofErr w:type="spellEnd"/>
            <w:r w:rsidRPr="00C862EC">
              <w:rPr>
                <w:rFonts w:cs="Times New Roman"/>
                <w:sz w:val="24"/>
                <w:szCs w:val="24"/>
              </w:rPr>
              <w:t>: khách hàng; lực lượng bán hàng/kỹ thuật/CSKH; quản lý tuyến trước; lãnh đạo VNPT TP.HCM; đơn vị phối hợp/Tổng công ty/Ban Tập đoàn; đối tác. Viết theo dạng “Đối tượng → ảnh hưởng”.</w:t>
            </w:r>
          </w:p>
          <w:p w14:paraId="5D894E24" w14:textId="77777777" w:rsidR="000C6C34" w:rsidRPr="00C862EC" w:rsidRDefault="00000000" w:rsidP="00C862EC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C862EC">
              <w:rPr>
                <w:rFonts w:cs="Times New Roman"/>
                <w:b/>
                <w:color w:val="1F4E79"/>
                <w:sz w:val="24"/>
                <w:szCs w:val="24"/>
              </w:rPr>
              <w:t xml:space="preserve">Các loại ảnh hưởng: </w:t>
            </w:r>
            <w:r w:rsidRPr="00C862EC">
              <w:rPr>
                <w:rFonts w:cs="Times New Roman"/>
                <w:sz w:val="24"/>
                <w:szCs w:val="24"/>
              </w:rPr>
              <w:t>thời gian, chất lượng, trải nghiệm, doanh thu, chi phí, năng suất, rủi ro, độ tin cậy dữ liệu, hiệu quả phối hợp.</w:t>
            </w:r>
          </w:p>
          <w:p w14:paraId="7787B0A3" w14:textId="77777777" w:rsidR="000C6C34" w:rsidRPr="00C862EC" w:rsidRDefault="00000000" w:rsidP="00C862EC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C862EC">
              <w:rPr>
                <w:rFonts w:cs="Times New Roman"/>
                <w:b/>
                <w:color w:val="1F4E79"/>
                <w:sz w:val="24"/>
                <w:szCs w:val="24"/>
              </w:rPr>
              <w:t xml:space="preserve">Tránh: </w:t>
            </w:r>
            <w:r w:rsidRPr="00C862EC">
              <w:rPr>
                <w:rFonts w:cs="Times New Roman"/>
                <w:sz w:val="24"/>
                <w:szCs w:val="24"/>
              </w:rPr>
              <w:t>Chỉ ghi tên đối tượng mà không nêu cụ thể họ đang mất gì.</w:t>
            </w:r>
          </w:p>
        </w:tc>
        <w:tc>
          <w:tcPr>
            <w:tcW w:w="1601" w:type="pct"/>
            <w:tcBorders>
              <w:top w:val="single" w:sz="6" w:space="0" w:color="8FAEC7"/>
              <w:left w:val="single" w:sz="6" w:space="0" w:color="8FAEC7"/>
              <w:bottom w:val="single" w:sz="6" w:space="0" w:color="8FAEC7"/>
              <w:right w:val="single" w:sz="6" w:space="0" w:color="8FAEC7"/>
            </w:tcBorders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2B905D32" w14:textId="77777777" w:rsidR="000C6C34" w:rsidRPr="00C862EC" w:rsidRDefault="00000000" w:rsidP="00C862EC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C862EC">
              <w:rPr>
                <w:rFonts w:cs="Times New Roman"/>
                <w:i/>
                <w:color w:val="7F7F7F"/>
                <w:sz w:val="24"/>
                <w:szCs w:val="24"/>
              </w:rPr>
              <w:t>Điền nội dung tại đây:</w:t>
            </w:r>
          </w:p>
          <w:p w14:paraId="5C5403EE" w14:textId="77777777" w:rsidR="000C6C34" w:rsidRPr="00C862EC" w:rsidRDefault="00000000" w:rsidP="00C862EC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C862EC">
              <w:rPr>
                <w:rFonts w:cs="Times New Roman"/>
                <w:color w:val="C0C0C0"/>
                <w:sz w:val="24"/>
                <w:szCs w:val="24"/>
              </w:rPr>
              <w:t>........................................................................</w:t>
            </w:r>
          </w:p>
          <w:p w14:paraId="1E27A737" w14:textId="77777777" w:rsidR="000C6C34" w:rsidRPr="00C862EC" w:rsidRDefault="00000000" w:rsidP="00C862EC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C862EC">
              <w:rPr>
                <w:rFonts w:cs="Times New Roman"/>
                <w:color w:val="C0C0C0"/>
                <w:sz w:val="24"/>
                <w:szCs w:val="24"/>
              </w:rPr>
              <w:t>........................................................................</w:t>
            </w:r>
          </w:p>
          <w:p w14:paraId="7246B614" w14:textId="77777777" w:rsidR="000C6C34" w:rsidRPr="00C862EC" w:rsidRDefault="00000000" w:rsidP="00C862EC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C862EC">
              <w:rPr>
                <w:rFonts w:cs="Times New Roman"/>
                <w:color w:val="C0C0C0"/>
                <w:sz w:val="24"/>
                <w:szCs w:val="24"/>
              </w:rPr>
              <w:t>........................................................................</w:t>
            </w:r>
          </w:p>
          <w:p w14:paraId="1DC419F3" w14:textId="77777777" w:rsidR="000C6C34" w:rsidRPr="00C862EC" w:rsidRDefault="00000000" w:rsidP="00C862EC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C862EC">
              <w:rPr>
                <w:rFonts w:cs="Times New Roman"/>
                <w:color w:val="C0C0C0"/>
                <w:sz w:val="24"/>
                <w:szCs w:val="24"/>
              </w:rPr>
              <w:t>........................................................................</w:t>
            </w:r>
          </w:p>
        </w:tc>
      </w:tr>
      <w:tr w:rsidR="000C6C34" w:rsidRPr="00C862EC" w14:paraId="018F7EC0" w14:textId="77777777" w:rsidTr="005B5104">
        <w:trPr>
          <w:cantSplit/>
          <w:jc w:val="center"/>
        </w:trPr>
        <w:tc>
          <w:tcPr>
            <w:tcW w:w="706" w:type="pct"/>
            <w:tcBorders>
              <w:top w:val="single" w:sz="6" w:space="0" w:color="8FAEC7"/>
              <w:left w:val="single" w:sz="6" w:space="0" w:color="8FAEC7"/>
              <w:bottom w:val="single" w:sz="6" w:space="0" w:color="8FAEC7"/>
              <w:right w:val="single" w:sz="6" w:space="0" w:color="8FAEC7"/>
            </w:tcBorders>
            <w:shd w:val="clear" w:color="auto" w:fill="DCEAF7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142BD73C" w14:textId="77777777" w:rsidR="000C6C34" w:rsidRPr="00C862EC" w:rsidRDefault="00000000" w:rsidP="00C862E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C862EC">
              <w:rPr>
                <w:rFonts w:cs="Times New Roman"/>
                <w:b/>
                <w:color w:val="1F4E79"/>
                <w:sz w:val="24"/>
                <w:szCs w:val="24"/>
              </w:rPr>
              <w:t>6. SÁNG KIẾN</w:t>
            </w:r>
            <w:r w:rsidRPr="00C862EC">
              <w:rPr>
                <w:rFonts w:cs="Times New Roman"/>
                <w:b/>
                <w:color w:val="1F4E79"/>
                <w:sz w:val="24"/>
                <w:szCs w:val="24"/>
              </w:rPr>
              <w:br/>
              <w:t>(CAN THIỆP)</w:t>
            </w:r>
          </w:p>
        </w:tc>
        <w:tc>
          <w:tcPr>
            <w:tcW w:w="2694" w:type="pct"/>
            <w:tcBorders>
              <w:top w:val="single" w:sz="6" w:space="0" w:color="8FAEC7"/>
              <w:left w:val="single" w:sz="6" w:space="0" w:color="8FAEC7"/>
              <w:bottom w:val="single" w:sz="6" w:space="0" w:color="8FAEC7"/>
              <w:right w:val="single" w:sz="6" w:space="0" w:color="8FAEC7"/>
            </w:tcBorders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70ECD569" w14:textId="77777777" w:rsidR="000C6C34" w:rsidRPr="00C862EC" w:rsidRDefault="00000000" w:rsidP="00C862EC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C862EC">
              <w:rPr>
                <w:rFonts w:cs="Times New Roman"/>
                <w:b/>
                <w:color w:val="1F4E79"/>
                <w:sz w:val="24"/>
                <w:szCs w:val="24"/>
              </w:rPr>
              <w:t xml:space="preserve">Cần trả lời: </w:t>
            </w:r>
            <w:r w:rsidRPr="00C862EC">
              <w:rPr>
                <w:rFonts w:cs="Times New Roman"/>
                <w:sz w:val="24"/>
                <w:szCs w:val="24"/>
              </w:rPr>
              <w:t>VNPT TP.HCM sẽ can thiệp vào đâu để làm điểm nghẽn mất tác dụng và tạo ra trạng thái đích?</w:t>
            </w:r>
          </w:p>
          <w:p w14:paraId="48C41B53" w14:textId="77777777" w:rsidR="000C6C34" w:rsidRPr="00C862EC" w:rsidRDefault="00000000" w:rsidP="00C862EC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C862EC">
              <w:rPr>
                <w:rFonts w:cs="Times New Roman"/>
                <w:b/>
                <w:color w:val="1F4E79"/>
                <w:sz w:val="24"/>
                <w:szCs w:val="24"/>
              </w:rPr>
              <w:t xml:space="preserve">Cách điền: </w:t>
            </w:r>
            <w:r w:rsidRPr="00C862EC">
              <w:rPr>
                <w:rFonts w:cs="Times New Roman"/>
                <w:sz w:val="24"/>
                <w:szCs w:val="24"/>
              </w:rPr>
              <w:t>Đặt tên sáng kiến ngắn, mô tả 1–3 can thiệp chính. Một sáng kiến tốt là kiến trúc chuyển đổi: thay đổi “luật chơi/cơ chế” đủ để tạo hành vi mới, từ đó tạo kết quả mới.</w:t>
            </w:r>
          </w:p>
          <w:p w14:paraId="2659147F" w14:textId="77777777" w:rsidR="000C6C34" w:rsidRPr="00C862EC" w:rsidRDefault="00000000" w:rsidP="00C862EC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C862EC">
              <w:rPr>
                <w:rFonts w:cs="Times New Roman"/>
                <w:b/>
                <w:color w:val="1F4E79"/>
                <w:sz w:val="24"/>
                <w:szCs w:val="24"/>
              </w:rPr>
              <w:t xml:space="preserve">Kiểm tra: </w:t>
            </w:r>
            <w:r w:rsidRPr="00C862EC">
              <w:rPr>
                <w:rFonts w:cs="Times New Roman"/>
                <w:sz w:val="24"/>
                <w:szCs w:val="24"/>
              </w:rPr>
              <w:t>Nếu bỏ phần danh sách hoạt động, ta còn nói được “sáng kiến làm thay đổi cách hệ thống vận hành như thế nào” hay không?</w:t>
            </w:r>
          </w:p>
          <w:p w14:paraId="427421B4" w14:textId="77777777" w:rsidR="000C6C34" w:rsidRPr="00C862EC" w:rsidRDefault="00000000" w:rsidP="00C862EC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C862EC">
              <w:rPr>
                <w:rFonts w:cs="Times New Roman"/>
                <w:b/>
                <w:color w:val="1F4E79"/>
                <w:sz w:val="24"/>
                <w:szCs w:val="24"/>
              </w:rPr>
              <w:t xml:space="preserve">Tránh: </w:t>
            </w:r>
            <w:r w:rsidRPr="00C862EC">
              <w:rPr>
                <w:rFonts w:cs="Times New Roman"/>
                <w:sz w:val="24"/>
                <w:szCs w:val="24"/>
              </w:rPr>
              <w:t>Gộp quá nhiều việc không cùng một điểm nghẽn; hoặc gọi công việc thường xuyên, mua sắm đơn lẻ, đào tạo đơn lẻ, ban hành văn bản đơn lẻ là sáng kiến Rising.</w:t>
            </w:r>
          </w:p>
        </w:tc>
        <w:tc>
          <w:tcPr>
            <w:tcW w:w="1601" w:type="pct"/>
            <w:tcBorders>
              <w:top w:val="single" w:sz="6" w:space="0" w:color="8FAEC7"/>
              <w:left w:val="single" w:sz="6" w:space="0" w:color="8FAEC7"/>
              <w:bottom w:val="single" w:sz="6" w:space="0" w:color="8FAEC7"/>
              <w:right w:val="single" w:sz="6" w:space="0" w:color="8FAEC7"/>
            </w:tcBorders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7C3DE0DC" w14:textId="77777777" w:rsidR="000C6C34" w:rsidRPr="00C862EC" w:rsidRDefault="00000000" w:rsidP="00C862EC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C862EC">
              <w:rPr>
                <w:rFonts w:cs="Times New Roman"/>
                <w:i/>
                <w:color w:val="7F7F7F"/>
                <w:sz w:val="24"/>
                <w:szCs w:val="24"/>
              </w:rPr>
              <w:t>Điền nội dung tại đây:</w:t>
            </w:r>
          </w:p>
          <w:p w14:paraId="6CE85C65" w14:textId="77777777" w:rsidR="000C6C34" w:rsidRPr="00C862EC" w:rsidRDefault="00000000" w:rsidP="00C862EC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C862EC">
              <w:rPr>
                <w:rFonts w:cs="Times New Roman"/>
                <w:color w:val="C0C0C0"/>
                <w:sz w:val="24"/>
                <w:szCs w:val="24"/>
              </w:rPr>
              <w:t>........................................................................</w:t>
            </w:r>
          </w:p>
          <w:p w14:paraId="292D6DED" w14:textId="77777777" w:rsidR="000C6C34" w:rsidRPr="00C862EC" w:rsidRDefault="00000000" w:rsidP="00C862EC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C862EC">
              <w:rPr>
                <w:rFonts w:cs="Times New Roman"/>
                <w:color w:val="C0C0C0"/>
                <w:sz w:val="24"/>
                <w:szCs w:val="24"/>
              </w:rPr>
              <w:t>........................................................................</w:t>
            </w:r>
          </w:p>
          <w:p w14:paraId="4EDEF1D7" w14:textId="77777777" w:rsidR="000C6C34" w:rsidRPr="00C862EC" w:rsidRDefault="00000000" w:rsidP="00C862EC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C862EC">
              <w:rPr>
                <w:rFonts w:cs="Times New Roman"/>
                <w:color w:val="C0C0C0"/>
                <w:sz w:val="24"/>
                <w:szCs w:val="24"/>
              </w:rPr>
              <w:t>........................................................................</w:t>
            </w:r>
          </w:p>
          <w:p w14:paraId="59F0AFA7" w14:textId="77777777" w:rsidR="000C6C34" w:rsidRPr="00C862EC" w:rsidRDefault="00000000" w:rsidP="00C862EC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C862EC">
              <w:rPr>
                <w:rFonts w:cs="Times New Roman"/>
                <w:color w:val="C0C0C0"/>
                <w:sz w:val="24"/>
                <w:szCs w:val="24"/>
              </w:rPr>
              <w:t>........................................................................</w:t>
            </w:r>
          </w:p>
        </w:tc>
      </w:tr>
      <w:tr w:rsidR="000C6C34" w:rsidRPr="00C862EC" w14:paraId="71483526" w14:textId="77777777" w:rsidTr="005B5104">
        <w:trPr>
          <w:cantSplit/>
          <w:jc w:val="center"/>
        </w:trPr>
        <w:tc>
          <w:tcPr>
            <w:tcW w:w="706" w:type="pct"/>
            <w:tcBorders>
              <w:top w:val="single" w:sz="6" w:space="0" w:color="8FAEC7"/>
              <w:left w:val="single" w:sz="6" w:space="0" w:color="8FAEC7"/>
              <w:bottom w:val="single" w:sz="6" w:space="0" w:color="8FAEC7"/>
              <w:right w:val="single" w:sz="6" w:space="0" w:color="8FAEC7"/>
            </w:tcBorders>
            <w:shd w:val="clear" w:color="auto" w:fill="DCEAF7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78FE407F" w14:textId="77777777" w:rsidR="000C6C34" w:rsidRPr="00C862EC" w:rsidRDefault="00000000" w:rsidP="00C862E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C862EC">
              <w:rPr>
                <w:rFonts w:cs="Times New Roman"/>
                <w:b/>
                <w:color w:val="1F4E79"/>
                <w:sz w:val="24"/>
                <w:szCs w:val="24"/>
              </w:rPr>
              <w:t>7A. HÀNH VI MỚI</w:t>
            </w:r>
          </w:p>
        </w:tc>
        <w:tc>
          <w:tcPr>
            <w:tcW w:w="2694" w:type="pct"/>
            <w:tcBorders>
              <w:top w:val="single" w:sz="6" w:space="0" w:color="8FAEC7"/>
              <w:left w:val="single" w:sz="6" w:space="0" w:color="8FAEC7"/>
              <w:bottom w:val="single" w:sz="6" w:space="0" w:color="8FAEC7"/>
              <w:right w:val="single" w:sz="6" w:space="0" w:color="8FAEC7"/>
            </w:tcBorders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4CFD438B" w14:textId="77777777" w:rsidR="000C6C34" w:rsidRPr="00C862EC" w:rsidRDefault="00000000" w:rsidP="00C862EC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C862EC">
              <w:rPr>
                <w:rFonts w:cs="Times New Roman"/>
                <w:b/>
                <w:color w:val="1F4E79"/>
                <w:sz w:val="24"/>
                <w:szCs w:val="24"/>
              </w:rPr>
              <w:t xml:space="preserve">Cần trả lời: </w:t>
            </w:r>
            <w:r w:rsidRPr="00C862EC">
              <w:rPr>
                <w:rFonts w:cs="Times New Roman"/>
                <w:sz w:val="24"/>
                <w:szCs w:val="24"/>
              </w:rPr>
              <w:t>Ai phải làm khác trước điều gì mà có thể quan sát được?</w:t>
            </w:r>
          </w:p>
          <w:p w14:paraId="2B151705" w14:textId="77777777" w:rsidR="000C6C34" w:rsidRPr="00C862EC" w:rsidRDefault="00000000" w:rsidP="00C862EC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C862EC">
              <w:rPr>
                <w:rFonts w:cs="Times New Roman"/>
                <w:b/>
                <w:color w:val="1F4E79"/>
                <w:sz w:val="24"/>
                <w:szCs w:val="24"/>
              </w:rPr>
              <w:t xml:space="preserve">Cách điền: </w:t>
            </w:r>
            <w:r w:rsidRPr="00C862EC">
              <w:rPr>
                <w:rFonts w:cs="Times New Roman"/>
                <w:sz w:val="24"/>
                <w:szCs w:val="24"/>
              </w:rPr>
              <w:t>Chọn tối đa 2–3 hành vi then chốt của lãnh đạo/quản lý/nhân viên/đơn vị phối hợp. Dùng động từ: chủ động phát hiện; ra quyết định trên dữ liệu; theo dõi đến kết quả; phản hồi đúng SLA; xử lý ngoại lệ; phối hợp trên cùng nguồn dữ liệu…</w:t>
            </w:r>
          </w:p>
          <w:p w14:paraId="6320E764" w14:textId="77777777" w:rsidR="000C6C34" w:rsidRPr="00C862EC" w:rsidRDefault="00000000" w:rsidP="00C862EC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C862EC">
              <w:rPr>
                <w:rFonts w:cs="Times New Roman"/>
                <w:b/>
                <w:color w:val="1F4E79"/>
                <w:sz w:val="24"/>
                <w:szCs w:val="24"/>
              </w:rPr>
              <w:t xml:space="preserve">Ví dụ ngắn: </w:t>
            </w:r>
            <w:r w:rsidRPr="00C862EC">
              <w:rPr>
                <w:rFonts w:cs="Times New Roman"/>
                <w:sz w:val="24"/>
                <w:szCs w:val="24"/>
              </w:rPr>
              <w:t>“Từ chuyển việc là xong → một Owner theo dõi đến khi khách hàng nhận được kết quả.”</w:t>
            </w:r>
          </w:p>
          <w:p w14:paraId="0059D999" w14:textId="77777777" w:rsidR="000C6C34" w:rsidRPr="00C862EC" w:rsidRDefault="00000000" w:rsidP="00C862EC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C862EC">
              <w:rPr>
                <w:rFonts w:cs="Times New Roman"/>
                <w:b/>
                <w:color w:val="1F4E79"/>
                <w:sz w:val="24"/>
                <w:szCs w:val="24"/>
              </w:rPr>
              <w:t xml:space="preserve">Tránh: </w:t>
            </w:r>
            <w:r w:rsidRPr="00C862EC">
              <w:rPr>
                <w:rFonts w:cs="Times New Roman"/>
                <w:sz w:val="24"/>
                <w:szCs w:val="24"/>
              </w:rPr>
              <w:t>Từ ngữ khó quan sát như “nâng cao nhận thức”, “tăng tinh thần trách nhiệm”, “quyết tâm hơn” nếu không chuyển thành hành vi cụ thể.</w:t>
            </w:r>
          </w:p>
        </w:tc>
        <w:tc>
          <w:tcPr>
            <w:tcW w:w="1601" w:type="pct"/>
            <w:tcBorders>
              <w:top w:val="single" w:sz="6" w:space="0" w:color="8FAEC7"/>
              <w:left w:val="single" w:sz="6" w:space="0" w:color="8FAEC7"/>
              <w:bottom w:val="single" w:sz="6" w:space="0" w:color="8FAEC7"/>
              <w:right w:val="single" w:sz="6" w:space="0" w:color="8FAEC7"/>
            </w:tcBorders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11FD7623" w14:textId="77777777" w:rsidR="000C6C34" w:rsidRPr="00C862EC" w:rsidRDefault="00000000" w:rsidP="00C862EC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C862EC">
              <w:rPr>
                <w:rFonts w:cs="Times New Roman"/>
                <w:i/>
                <w:color w:val="7F7F7F"/>
                <w:sz w:val="24"/>
                <w:szCs w:val="24"/>
              </w:rPr>
              <w:t>Điền nội dung tại đây:</w:t>
            </w:r>
          </w:p>
          <w:p w14:paraId="43A9CEFE" w14:textId="77777777" w:rsidR="000C6C34" w:rsidRPr="00C862EC" w:rsidRDefault="00000000" w:rsidP="00C862EC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C862EC">
              <w:rPr>
                <w:rFonts w:cs="Times New Roman"/>
                <w:color w:val="C0C0C0"/>
                <w:sz w:val="24"/>
                <w:szCs w:val="24"/>
              </w:rPr>
              <w:t>........................................................................</w:t>
            </w:r>
          </w:p>
          <w:p w14:paraId="6476C9E8" w14:textId="77777777" w:rsidR="000C6C34" w:rsidRPr="00C862EC" w:rsidRDefault="00000000" w:rsidP="00C862EC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C862EC">
              <w:rPr>
                <w:rFonts w:cs="Times New Roman"/>
                <w:color w:val="C0C0C0"/>
                <w:sz w:val="24"/>
                <w:szCs w:val="24"/>
              </w:rPr>
              <w:t>........................................................................</w:t>
            </w:r>
          </w:p>
          <w:p w14:paraId="3C2CC151" w14:textId="77777777" w:rsidR="000C6C34" w:rsidRPr="00C862EC" w:rsidRDefault="00000000" w:rsidP="00C862EC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C862EC">
              <w:rPr>
                <w:rFonts w:cs="Times New Roman"/>
                <w:color w:val="C0C0C0"/>
                <w:sz w:val="24"/>
                <w:szCs w:val="24"/>
              </w:rPr>
              <w:t>........................................................................</w:t>
            </w:r>
          </w:p>
          <w:p w14:paraId="1C0119D1" w14:textId="77777777" w:rsidR="000C6C34" w:rsidRPr="00C862EC" w:rsidRDefault="00000000" w:rsidP="00C862EC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C862EC">
              <w:rPr>
                <w:rFonts w:cs="Times New Roman"/>
                <w:color w:val="C0C0C0"/>
                <w:sz w:val="24"/>
                <w:szCs w:val="24"/>
              </w:rPr>
              <w:t>........................................................................</w:t>
            </w:r>
          </w:p>
        </w:tc>
      </w:tr>
      <w:tr w:rsidR="000C6C34" w:rsidRPr="00C862EC" w14:paraId="02C64809" w14:textId="77777777" w:rsidTr="005B5104">
        <w:trPr>
          <w:cantSplit/>
          <w:jc w:val="center"/>
        </w:trPr>
        <w:tc>
          <w:tcPr>
            <w:tcW w:w="706" w:type="pct"/>
            <w:tcBorders>
              <w:top w:val="single" w:sz="6" w:space="0" w:color="8FAEC7"/>
              <w:left w:val="single" w:sz="6" w:space="0" w:color="8FAEC7"/>
              <w:bottom w:val="single" w:sz="6" w:space="0" w:color="8FAEC7"/>
              <w:right w:val="single" w:sz="6" w:space="0" w:color="8FAEC7"/>
            </w:tcBorders>
            <w:shd w:val="clear" w:color="auto" w:fill="DCEAF7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7A2BE4EB" w14:textId="77777777" w:rsidR="000C6C34" w:rsidRPr="00C862EC" w:rsidRDefault="00000000" w:rsidP="00C862E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C862EC">
              <w:rPr>
                <w:rFonts w:cs="Times New Roman"/>
                <w:b/>
                <w:color w:val="1F4E79"/>
                <w:sz w:val="24"/>
                <w:szCs w:val="24"/>
              </w:rPr>
              <w:lastRenderedPageBreak/>
              <w:t>7B. CƠ CHẾ MỚI</w:t>
            </w:r>
          </w:p>
        </w:tc>
        <w:tc>
          <w:tcPr>
            <w:tcW w:w="2694" w:type="pct"/>
            <w:tcBorders>
              <w:top w:val="single" w:sz="6" w:space="0" w:color="8FAEC7"/>
              <w:left w:val="single" w:sz="6" w:space="0" w:color="8FAEC7"/>
              <w:bottom w:val="single" w:sz="6" w:space="0" w:color="8FAEC7"/>
              <w:right w:val="single" w:sz="6" w:space="0" w:color="8FAEC7"/>
            </w:tcBorders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00F9FDCA" w14:textId="77777777" w:rsidR="000C6C34" w:rsidRPr="00C862EC" w:rsidRDefault="00000000" w:rsidP="00C862EC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C862EC">
              <w:rPr>
                <w:rFonts w:cs="Times New Roman"/>
                <w:b/>
                <w:color w:val="1F4E79"/>
                <w:sz w:val="24"/>
                <w:szCs w:val="24"/>
              </w:rPr>
              <w:t xml:space="preserve">Cần trả lời: </w:t>
            </w:r>
            <w:r w:rsidRPr="00C862EC">
              <w:rPr>
                <w:rFonts w:cs="Times New Roman"/>
                <w:sz w:val="24"/>
                <w:szCs w:val="24"/>
              </w:rPr>
              <w:t>VNPT TP.HCM cần thay “luật chơi” nào để hành vi mới trở thành cách vận hành thường xuyên?</w:t>
            </w:r>
          </w:p>
          <w:p w14:paraId="1189EFF3" w14:textId="77777777" w:rsidR="000C6C34" w:rsidRPr="00C862EC" w:rsidRDefault="00000000" w:rsidP="00C862EC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C862EC">
              <w:rPr>
                <w:rFonts w:cs="Times New Roman"/>
                <w:b/>
                <w:color w:val="1F4E79"/>
                <w:sz w:val="24"/>
                <w:szCs w:val="24"/>
              </w:rPr>
              <w:t xml:space="preserve">Cách điền: </w:t>
            </w:r>
            <w:r w:rsidRPr="00C862EC">
              <w:rPr>
                <w:rFonts w:cs="Times New Roman"/>
                <w:sz w:val="24"/>
                <w:szCs w:val="24"/>
              </w:rPr>
              <w:t>Chọn tối đa 1–2 cơ chế chính: quy trình; phân cấp/ủy quyền; RACI; SLA; KPI/chỉ tiêu; dữ liệu dùng chung; dashboard/công cụ; chính sách nguồn lực; cơ chế phối hợp/chuyển cấp.</w:t>
            </w:r>
          </w:p>
          <w:p w14:paraId="73C6EE47" w14:textId="77777777" w:rsidR="000C6C34" w:rsidRPr="00C862EC" w:rsidRDefault="00000000" w:rsidP="00C862EC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C862EC">
              <w:rPr>
                <w:rFonts w:cs="Times New Roman"/>
                <w:b/>
                <w:color w:val="1F4E79"/>
                <w:sz w:val="24"/>
                <w:szCs w:val="24"/>
              </w:rPr>
              <w:t xml:space="preserve">Đặc biệt với TP.HCM: </w:t>
            </w:r>
            <w:r w:rsidRPr="00C862EC">
              <w:rPr>
                <w:rFonts w:cs="Times New Roman"/>
                <w:sz w:val="24"/>
                <w:szCs w:val="24"/>
              </w:rPr>
              <w:t>Tách rõ cơ chế đơn vị có thể tự quyết và cơ chế vượt thẩm quyền cần Tổng công ty/Tập đoàn tháo gỡ.</w:t>
            </w:r>
          </w:p>
          <w:p w14:paraId="31B01D8E" w14:textId="77777777" w:rsidR="000C6C34" w:rsidRPr="00C862EC" w:rsidRDefault="00000000" w:rsidP="00C862EC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C862EC">
              <w:rPr>
                <w:rFonts w:cs="Times New Roman"/>
                <w:b/>
                <w:color w:val="1F4E79"/>
                <w:sz w:val="24"/>
                <w:szCs w:val="24"/>
              </w:rPr>
              <w:t xml:space="preserve">Tránh: </w:t>
            </w:r>
            <w:r w:rsidRPr="00C862EC">
              <w:rPr>
                <w:rFonts w:cs="Times New Roman"/>
                <w:sz w:val="24"/>
                <w:szCs w:val="24"/>
              </w:rPr>
              <w:t>Liệt kê công cụ nhưng không nói nó thay đổi quyền hạn, trách nhiệm, luồng việc hoặc cách ra quyết định ra sao.</w:t>
            </w:r>
          </w:p>
        </w:tc>
        <w:tc>
          <w:tcPr>
            <w:tcW w:w="1601" w:type="pct"/>
            <w:tcBorders>
              <w:top w:val="single" w:sz="6" w:space="0" w:color="8FAEC7"/>
              <w:left w:val="single" w:sz="6" w:space="0" w:color="8FAEC7"/>
              <w:bottom w:val="single" w:sz="6" w:space="0" w:color="8FAEC7"/>
              <w:right w:val="single" w:sz="6" w:space="0" w:color="8FAEC7"/>
            </w:tcBorders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4C6AA721" w14:textId="77777777" w:rsidR="000C6C34" w:rsidRPr="00C862EC" w:rsidRDefault="00000000" w:rsidP="00C862EC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C862EC">
              <w:rPr>
                <w:rFonts w:cs="Times New Roman"/>
                <w:i/>
                <w:color w:val="7F7F7F"/>
                <w:sz w:val="24"/>
                <w:szCs w:val="24"/>
              </w:rPr>
              <w:t>Điền nội dung tại đây:</w:t>
            </w:r>
          </w:p>
          <w:p w14:paraId="329A6EF6" w14:textId="77777777" w:rsidR="000C6C34" w:rsidRPr="00C862EC" w:rsidRDefault="00000000" w:rsidP="00C862EC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C862EC">
              <w:rPr>
                <w:rFonts w:cs="Times New Roman"/>
                <w:color w:val="C0C0C0"/>
                <w:sz w:val="24"/>
                <w:szCs w:val="24"/>
              </w:rPr>
              <w:t>........................................................................</w:t>
            </w:r>
          </w:p>
          <w:p w14:paraId="699FA244" w14:textId="77777777" w:rsidR="000C6C34" w:rsidRPr="00C862EC" w:rsidRDefault="00000000" w:rsidP="00C862EC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C862EC">
              <w:rPr>
                <w:rFonts w:cs="Times New Roman"/>
                <w:color w:val="C0C0C0"/>
                <w:sz w:val="24"/>
                <w:szCs w:val="24"/>
              </w:rPr>
              <w:t>........................................................................</w:t>
            </w:r>
          </w:p>
          <w:p w14:paraId="2C20EECF" w14:textId="77777777" w:rsidR="000C6C34" w:rsidRPr="00C862EC" w:rsidRDefault="00000000" w:rsidP="00C862EC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C862EC">
              <w:rPr>
                <w:rFonts w:cs="Times New Roman"/>
                <w:color w:val="C0C0C0"/>
                <w:sz w:val="24"/>
                <w:szCs w:val="24"/>
              </w:rPr>
              <w:t>........................................................................</w:t>
            </w:r>
          </w:p>
          <w:p w14:paraId="06764874" w14:textId="77777777" w:rsidR="000C6C34" w:rsidRPr="00C862EC" w:rsidRDefault="00000000" w:rsidP="00C862EC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C862EC">
              <w:rPr>
                <w:rFonts w:cs="Times New Roman"/>
                <w:color w:val="C0C0C0"/>
                <w:sz w:val="24"/>
                <w:szCs w:val="24"/>
              </w:rPr>
              <w:t>........................................................................</w:t>
            </w:r>
          </w:p>
        </w:tc>
      </w:tr>
      <w:tr w:rsidR="000C6C34" w:rsidRPr="00C862EC" w14:paraId="193A92A7" w14:textId="77777777" w:rsidTr="005B5104">
        <w:trPr>
          <w:cantSplit/>
          <w:jc w:val="center"/>
        </w:trPr>
        <w:tc>
          <w:tcPr>
            <w:tcW w:w="706" w:type="pct"/>
            <w:tcBorders>
              <w:top w:val="single" w:sz="6" w:space="0" w:color="8FAEC7"/>
              <w:left w:val="single" w:sz="6" w:space="0" w:color="8FAEC7"/>
              <w:bottom w:val="single" w:sz="6" w:space="0" w:color="8FAEC7"/>
              <w:right w:val="single" w:sz="6" w:space="0" w:color="8FAEC7"/>
            </w:tcBorders>
            <w:shd w:val="clear" w:color="auto" w:fill="DCEAF7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0BC63619" w14:textId="77777777" w:rsidR="000C6C34" w:rsidRPr="00C862EC" w:rsidRDefault="00000000" w:rsidP="00C862E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C862EC">
              <w:rPr>
                <w:rFonts w:cs="Times New Roman"/>
                <w:b/>
                <w:color w:val="1F4E79"/>
                <w:sz w:val="24"/>
                <w:szCs w:val="24"/>
              </w:rPr>
              <w:t>7C. KẾT QUẢ MỚI</w:t>
            </w:r>
          </w:p>
        </w:tc>
        <w:tc>
          <w:tcPr>
            <w:tcW w:w="2694" w:type="pct"/>
            <w:tcBorders>
              <w:top w:val="single" w:sz="6" w:space="0" w:color="8FAEC7"/>
              <w:left w:val="single" w:sz="6" w:space="0" w:color="8FAEC7"/>
              <w:bottom w:val="single" w:sz="6" w:space="0" w:color="8FAEC7"/>
              <w:right w:val="single" w:sz="6" w:space="0" w:color="8FAEC7"/>
            </w:tcBorders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4E1612BC" w14:textId="77777777" w:rsidR="000C6C34" w:rsidRPr="00C862EC" w:rsidRDefault="00000000" w:rsidP="00C862EC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C862EC">
              <w:rPr>
                <w:rFonts w:cs="Times New Roman"/>
                <w:b/>
                <w:color w:val="1F4E79"/>
                <w:sz w:val="24"/>
                <w:szCs w:val="24"/>
              </w:rPr>
              <w:t xml:space="preserve">Cần trả lời: </w:t>
            </w:r>
            <w:r w:rsidRPr="00C862EC">
              <w:rPr>
                <w:rFonts w:cs="Times New Roman"/>
                <w:sz w:val="24"/>
                <w:szCs w:val="24"/>
              </w:rPr>
              <w:t>Khách hàng, kinh doanh, vận hành, chất lượng, tốc độ hoặc năng suất phải tốt hơn cụ thể ở đâu?</w:t>
            </w:r>
          </w:p>
          <w:p w14:paraId="3FD982DD" w14:textId="77777777" w:rsidR="000C6C34" w:rsidRPr="00C862EC" w:rsidRDefault="00000000" w:rsidP="00C862EC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C862EC">
              <w:rPr>
                <w:rFonts w:cs="Times New Roman"/>
                <w:b/>
                <w:color w:val="1F4E79"/>
                <w:sz w:val="24"/>
                <w:szCs w:val="24"/>
              </w:rPr>
              <w:t xml:space="preserve">Cách điền: </w:t>
            </w:r>
            <w:r w:rsidRPr="00C862EC">
              <w:rPr>
                <w:rFonts w:cs="Times New Roman"/>
                <w:sz w:val="24"/>
                <w:szCs w:val="24"/>
              </w:rPr>
              <w:t>Nêu 1–3 kết quả cuối cùng có thể đo; ưu tiên baseline → mục tiêu và thời hạn. Phân biệt đầu ra (quy trình/dashboard/app đã làm) với kết quả (thời gian giảm, tỷ lệ tăng, doanh thu/chất lượng/trải nghiệm cải thiện).</w:t>
            </w:r>
          </w:p>
          <w:p w14:paraId="167E3B45" w14:textId="77777777" w:rsidR="000C6C34" w:rsidRPr="00C862EC" w:rsidRDefault="00000000" w:rsidP="00C862EC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C862EC">
              <w:rPr>
                <w:rFonts w:cs="Times New Roman"/>
                <w:b/>
                <w:color w:val="1F4E79"/>
                <w:sz w:val="24"/>
                <w:szCs w:val="24"/>
              </w:rPr>
              <w:t xml:space="preserve">Ví dụ ngắn: </w:t>
            </w:r>
            <w:r w:rsidRPr="00C862EC">
              <w:rPr>
                <w:rFonts w:cs="Times New Roman"/>
                <w:sz w:val="24"/>
                <w:szCs w:val="24"/>
              </w:rPr>
              <w:t>“Tỷ lệ xử lý tự động 55% → 85%”; “thời gian mất liên lạc bình quân 2,90 → ≤2,00 phút/trạm/tháng”; “tỷ lệ gia hạn tự động &gt;80%”.</w:t>
            </w:r>
          </w:p>
          <w:p w14:paraId="03B47786" w14:textId="77777777" w:rsidR="000C6C34" w:rsidRPr="00C862EC" w:rsidRDefault="00000000" w:rsidP="00C862EC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C862EC">
              <w:rPr>
                <w:rFonts w:cs="Times New Roman"/>
                <w:b/>
                <w:color w:val="1F4E79"/>
                <w:sz w:val="24"/>
                <w:szCs w:val="24"/>
              </w:rPr>
              <w:t xml:space="preserve">Tránh: </w:t>
            </w:r>
            <w:r w:rsidRPr="00C862EC">
              <w:rPr>
                <w:rFonts w:cs="Times New Roman"/>
                <w:sz w:val="24"/>
                <w:szCs w:val="24"/>
              </w:rPr>
              <w:t>Dùng số lượng hội nghị, đào tạo, văn bản hoặc sản phẩm bàn giao làm bằng chứng duy nhất của chuyển đổi.</w:t>
            </w:r>
          </w:p>
        </w:tc>
        <w:tc>
          <w:tcPr>
            <w:tcW w:w="1601" w:type="pct"/>
            <w:tcBorders>
              <w:top w:val="single" w:sz="6" w:space="0" w:color="8FAEC7"/>
              <w:left w:val="single" w:sz="6" w:space="0" w:color="8FAEC7"/>
              <w:bottom w:val="single" w:sz="6" w:space="0" w:color="8FAEC7"/>
              <w:right w:val="single" w:sz="6" w:space="0" w:color="8FAEC7"/>
            </w:tcBorders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3D59FEA9" w14:textId="77777777" w:rsidR="000C6C34" w:rsidRPr="00C862EC" w:rsidRDefault="00000000" w:rsidP="00C862EC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C862EC">
              <w:rPr>
                <w:rFonts w:cs="Times New Roman"/>
                <w:i/>
                <w:color w:val="7F7F7F"/>
                <w:sz w:val="24"/>
                <w:szCs w:val="24"/>
              </w:rPr>
              <w:t>Điền nội dung tại đây:</w:t>
            </w:r>
          </w:p>
          <w:p w14:paraId="408B6EF7" w14:textId="77777777" w:rsidR="000C6C34" w:rsidRPr="00C862EC" w:rsidRDefault="00000000" w:rsidP="00C862EC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C862EC">
              <w:rPr>
                <w:rFonts w:cs="Times New Roman"/>
                <w:color w:val="C0C0C0"/>
                <w:sz w:val="24"/>
                <w:szCs w:val="24"/>
              </w:rPr>
              <w:t>........................................................................</w:t>
            </w:r>
          </w:p>
          <w:p w14:paraId="402CBDD7" w14:textId="77777777" w:rsidR="000C6C34" w:rsidRPr="00C862EC" w:rsidRDefault="00000000" w:rsidP="00C862EC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C862EC">
              <w:rPr>
                <w:rFonts w:cs="Times New Roman"/>
                <w:color w:val="C0C0C0"/>
                <w:sz w:val="24"/>
                <w:szCs w:val="24"/>
              </w:rPr>
              <w:t>........................................................................</w:t>
            </w:r>
          </w:p>
          <w:p w14:paraId="0F7BBF38" w14:textId="77777777" w:rsidR="000C6C34" w:rsidRPr="00C862EC" w:rsidRDefault="00000000" w:rsidP="00C862EC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C862EC">
              <w:rPr>
                <w:rFonts w:cs="Times New Roman"/>
                <w:color w:val="C0C0C0"/>
                <w:sz w:val="24"/>
                <w:szCs w:val="24"/>
              </w:rPr>
              <w:t>........................................................................</w:t>
            </w:r>
          </w:p>
          <w:p w14:paraId="19638038" w14:textId="77777777" w:rsidR="000C6C34" w:rsidRPr="00C862EC" w:rsidRDefault="00000000" w:rsidP="00C862EC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C862EC">
              <w:rPr>
                <w:rFonts w:cs="Times New Roman"/>
                <w:color w:val="C0C0C0"/>
                <w:sz w:val="24"/>
                <w:szCs w:val="24"/>
              </w:rPr>
              <w:t>........................................................................</w:t>
            </w:r>
          </w:p>
        </w:tc>
      </w:tr>
      <w:tr w:rsidR="000C6C34" w:rsidRPr="00C862EC" w14:paraId="09060FD0" w14:textId="77777777" w:rsidTr="005B5104">
        <w:trPr>
          <w:cantSplit/>
          <w:jc w:val="center"/>
        </w:trPr>
        <w:tc>
          <w:tcPr>
            <w:tcW w:w="706" w:type="pct"/>
            <w:tcBorders>
              <w:top w:val="single" w:sz="6" w:space="0" w:color="8FAEC7"/>
              <w:left w:val="single" w:sz="6" w:space="0" w:color="8FAEC7"/>
              <w:bottom w:val="single" w:sz="6" w:space="0" w:color="8FAEC7"/>
              <w:right w:val="single" w:sz="6" w:space="0" w:color="8FAEC7"/>
            </w:tcBorders>
            <w:shd w:val="clear" w:color="auto" w:fill="DCEAF7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7718CDE2" w14:textId="77777777" w:rsidR="000C6C34" w:rsidRPr="00C862EC" w:rsidRDefault="00000000" w:rsidP="00C862E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C862EC">
              <w:rPr>
                <w:rFonts w:cs="Times New Roman"/>
                <w:b/>
                <w:color w:val="1F4E79"/>
                <w:sz w:val="24"/>
                <w:szCs w:val="24"/>
              </w:rPr>
              <w:lastRenderedPageBreak/>
              <w:t>8. THỰC THI</w:t>
            </w:r>
            <w:r w:rsidRPr="00C862EC">
              <w:rPr>
                <w:rFonts w:cs="Times New Roman"/>
                <w:b/>
                <w:color w:val="1F4E79"/>
                <w:sz w:val="24"/>
                <w:szCs w:val="24"/>
              </w:rPr>
              <w:br/>
              <w:t>&amp; BẰNG CHỨNG</w:t>
            </w:r>
          </w:p>
        </w:tc>
        <w:tc>
          <w:tcPr>
            <w:tcW w:w="2694" w:type="pct"/>
            <w:tcBorders>
              <w:top w:val="single" w:sz="6" w:space="0" w:color="8FAEC7"/>
              <w:left w:val="single" w:sz="6" w:space="0" w:color="8FAEC7"/>
              <w:bottom w:val="single" w:sz="6" w:space="0" w:color="8FAEC7"/>
              <w:right w:val="single" w:sz="6" w:space="0" w:color="8FAEC7"/>
            </w:tcBorders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0D9F404E" w14:textId="77777777" w:rsidR="000C6C34" w:rsidRPr="00C862EC" w:rsidRDefault="00000000" w:rsidP="00C862EC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C862EC">
              <w:rPr>
                <w:rFonts w:cs="Times New Roman"/>
                <w:b/>
                <w:color w:val="1F4E79"/>
                <w:sz w:val="24"/>
                <w:szCs w:val="24"/>
              </w:rPr>
              <w:t xml:space="preserve">Cần trả lời: </w:t>
            </w:r>
            <w:r w:rsidRPr="00C862EC">
              <w:rPr>
                <w:rFonts w:cs="Times New Roman"/>
                <w:sz w:val="24"/>
                <w:szCs w:val="24"/>
              </w:rPr>
              <w:t>Ai chịu trách nhiệm đến cùng? Ai phối hợp? Đo bằng gì? Khi vướng mắc thì ai quyết định?</w:t>
            </w:r>
          </w:p>
          <w:p w14:paraId="3172A4B6" w14:textId="77777777" w:rsidR="000C6C34" w:rsidRPr="00C862EC" w:rsidRDefault="00000000" w:rsidP="00C862EC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C862EC">
              <w:rPr>
                <w:rFonts w:cs="Times New Roman"/>
                <w:b/>
                <w:color w:val="1F4E79"/>
                <w:sz w:val="24"/>
                <w:szCs w:val="24"/>
              </w:rPr>
              <w:t xml:space="preserve">Cách điền: </w:t>
            </w:r>
            <w:r w:rsidRPr="00C862EC">
              <w:rPr>
                <w:rFonts w:cs="Times New Roman"/>
                <w:sz w:val="24"/>
                <w:szCs w:val="24"/>
              </w:rPr>
              <w:t>Chỉ định 01 Owner xuyên suốt; lãnh đạo bảo trợ; các đơn vị phối hợp và đầu ra phải bàn giao; KPI/tiêu chí; baseline → mục tiêu; nguồn dữ liệu; mốc rà soát; phụ thuộc và vấn đề vượt thẩm quyền.</w:t>
            </w:r>
          </w:p>
          <w:p w14:paraId="1625B2AF" w14:textId="77777777" w:rsidR="000C6C34" w:rsidRPr="00C862EC" w:rsidRDefault="00000000" w:rsidP="00C862EC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C862EC">
              <w:rPr>
                <w:rFonts w:cs="Times New Roman"/>
                <w:b/>
                <w:color w:val="1F4E79"/>
                <w:sz w:val="24"/>
                <w:szCs w:val="24"/>
              </w:rPr>
              <w:t xml:space="preserve">Bằng chứng nên có: </w:t>
            </w:r>
            <w:r w:rsidRPr="00C862EC">
              <w:rPr>
                <w:rFonts w:cs="Times New Roman"/>
                <w:sz w:val="24"/>
                <w:szCs w:val="24"/>
              </w:rPr>
              <w:t>dữ liệu trước–sau; log hệ thống; dashboard; SLA/RACI được vận hành; phản hồi khách hàng/đơn vị thụ hưởng; kết quả SXKD/chất lượng/năng suất.</w:t>
            </w:r>
          </w:p>
          <w:p w14:paraId="3F44B1E0" w14:textId="77777777" w:rsidR="000C6C34" w:rsidRPr="00C862EC" w:rsidRDefault="00000000" w:rsidP="00C862EC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C862EC">
              <w:rPr>
                <w:rFonts w:cs="Times New Roman"/>
                <w:b/>
                <w:color w:val="1F4E79"/>
                <w:sz w:val="24"/>
                <w:szCs w:val="24"/>
              </w:rPr>
              <w:t xml:space="preserve">Tránh: </w:t>
            </w:r>
            <w:r w:rsidRPr="00C862EC">
              <w:rPr>
                <w:rFonts w:cs="Times New Roman"/>
                <w:sz w:val="24"/>
                <w:szCs w:val="24"/>
              </w:rPr>
              <w:t>Owner chỉ “điều phối” mà không chịu kết quả cuối cùng; không có nguồn dữ liệu; hoặc ghi “phối hợp các đơn vị liên quan” mà không rõ ai bàn giao gì.</w:t>
            </w:r>
          </w:p>
        </w:tc>
        <w:tc>
          <w:tcPr>
            <w:tcW w:w="1601" w:type="pct"/>
            <w:tcBorders>
              <w:top w:val="single" w:sz="6" w:space="0" w:color="8FAEC7"/>
              <w:left w:val="single" w:sz="6" w:space="0" w:color="8FAEC7"/>
              <w:bottom w:val="single" w:sz="6" w:space="0" w:color="8FAEC7"/>
              <w:right w:val="single" w:sz="6" w:space="0" w:color="8FAEC7"/>
            </w:tcBorders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4968B118" w14:textId="77777777" w:rsidR="000C6C34" w:rsidRPr="00C862EC" w:rsidRDefault="00000000" w:rsidP="00C862EC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C862EC">
              <w:rPr>
                <w:rFonts w:cs="Times New Roman"/>
                <w:i/>
                <w:color w:val="7F7F7F"/>
                <w:sz w:val="24"/>
                <w:szCs w:val="24"/>
              </w:rPr>
              <w:t>Điền nội dung tại đây:</w:t>
            </w:r>
          </w:p>
          <w:p w14:paraId="505ED3F0" w14:textId="77777777" w:rsidR="000C6C34" w:rsidRPr="00C862EC" w:rsidRDefault="00000000" w:rsidP="00C862EC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C862EC">
              <w:rPr>
                <w:rFonts w:cs="Times New Roman"/>
                <w:color w:val="C0C0C0"/>
                <w:sz w:val="24"/>
                <w:szCs w:val="24"/>
              </w:rPr>
              <w:t>........................................................................</w:t>
            </w:r>
          </w:p>
          <w:p w14:paraId="60F57F71" w14:textId="77777777" w:rsidR="000C6C34" w:rsidRPr="00C862EC" w:rsidRDefault="00000000" w:rsidP="00C862EC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C862EC">
              <w:rPr>
                <w:rFonts w:cs="Times New Roman"/>
                <w:color w:val="C0C0C0"/>
                <w:sz w:val="24"/>
                <w:szCs w:val="24"/>
              </w:rPr>
              <w:t>........................................................................</w:t>
            </w:r>
          </w:p>
          <w:p w14:paraId="45270969" w14:textId="77777777" w:rsidR="000C6C34" w:rsidRPr="00C862EC" w:rsidRDefault="00000000" w:rsidP="00C862EC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C862EC">
              <w:rPr>
                <w:rFonts w:cs="Times New Roman"/>
                <w:color w:val="C0C0C0"/>
                <w:sz w:val="24"/>
                <w:szCs w:val="24"/>
              </w:rPr>
              <w:t>........................................................................</w:t>
            </w:r>
          </w:p>
          <w:p w14:paraId="05A0E88D" w14:textId="77777777" w:rsidR="000C6C34" w:rsidRPr="00C862EC" w:rsidRDefault="00000000" w:rsidP="00C862EC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C862EC">
              <w:rPr>
                <w:rFonts w:cs="Times New Roman"/>
                <w:color w:val="C0C0C0"/>
                <w:sz w:val="24"/>
                <w:szCs w:val="24"/>
              </w:rPr>
              <w:t>........................................................................</w:t>
            </w:r>
          </w:p>
        </w:tc>
      </w:tr>
    </w:tbl>
    <w:p w14:paraId="489966F1" w14:textId="498338F2" w:rsidR="000C6C34" w:rsidRPr="00C862EC" w:rsidRDefault="00000000" w:rsidP="00C862EC">
      <w:pPr>
        <w:keepNext/>
        <w:spacing w:after="0"/>
        <w:rPr>
          <w:rFonts w:cs="Times New Roman"/>
          <w:b/>
          <w:color w:val="1F4E79"/>
          <w:sz w:val="24"/>
          <w:szCs w:val="24"/>
        </w:rPr>
      </w:pPr>
      <w:r w:rsidRPr="00C862EC">
        <w:rPr>
          <w:rFonts w:cs="Times New Roman"/>
          <w:b/>
          <w:color w:val="1F4E79"/>
          <w:sz w:val="24"/>
          <w:szCs w:val="24"/>
        </w:rPr>
        <w:t xml:space="preserve">3. “QUALITY GATE” – 5 CÂU </w:t>
      </w:r>
      <w:r w:rsidR="005B5104" w:rsidRPr="00C862EC">
        <w:rPr>
          <w:rFonts w:cs="Times New Roman"/>
          <w:b/>
          <w:color w:val="1F4E79"/>
          <w:sz w:val="24"/>
          <w:szCs w:val="24"/>
        </w:rPr>
        <w:t>ĐƠN VỊ TỰ ĐÁNH GIÁ SÁNG KIẾN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23"/>
        <w:gridCol w:w="5965"/>
        <w:gridCol w:w="3984"/>
      </w:tblGrid>
      <w:tr w:rsidR="005B5104" w:rsidRPr="00C862EC" w14:paraId="65B0C595" w14:textId="77777777" w:rsidTr="00C862EC">
        <w:tc>
          <w:tcPr>
            <w:tcW w:w="250" w:type="pct"/>
          </w:tcPr>
          <w:p w14:paraId="3E579B51" w14:textId="21E38738" w:rsidR="005B5104" w:rsidRPr="00C862EC" w:rsidRDefault="005B5104" w:rsidP="00C862EC">
            <w:pPr>
              <w:keepNext/>
              <w:spacing w:after="0" w:line="276" w:lineRule="auto"/>
              <w:jc w:val="center"/>
              <w:rPr>
                <w:rFonts w:cs="Times New Roman"/>
                <w:b/>
                <w:color w:val="1F4E79"/>
                <w:sz w:val="24"/>
                <w:szCs w:val="24"/>
              </w:rPr>
            </w:pPr>
            <w:r w:rsidRPr="00C862EC">
              <w:rPr>
                <w:rFonts w:cs="Times New Roman"/>
                <w:b/>
                <w:color w:val="1F4E79"/>
                <w:sz w:val="24"/>
                <w:szCs w:val="24"/>
              </w:rPr>
              <w:t>1</w:t>
            </w:r>
          </w:p>
        </w:tc>
        <w:tc>
          <w:tcPr>
            <w:tcW w:w="2848" w:type="pct"/>
          </w:tcPr>
          <w:p w14:paraId="41EE4C57" w14:textId="5BE7E604" w:rsidR="005B5104" w:rsidRPr="00C862EC" w:rsidRDefault="005B5104" w:rsidP="00C862EC">
            <w:pPr>
              <w:keepNext/>
              <w:spacing w:after="0" w:line="276" w:lineRule="auto"/>
              <w:rPr>
                <w:rFonts w:cs="Times New Roman"/>
                <w:b/>
                <w:color w:val="1F4E79"/>
                <w:sz w:val="24"/>
                <w:szCs w:val="24"/>
              </w:rPr>
            </w:pPr>
            <w:proofErr w:type="spellStart"/>
            <w:r w:rsidRPr="00C862EC">
              <w:rPr>
                <w:rFonts w:cs="Times New Roman"/>
                <w:sz w:val="24"/>
                <w:szCs w:val="24"/>
              </w:rPr>
              <w:t>Chúng</w:t>
            </w:r>
            <w:proofErr w:type="spellEnd"/>
            <w:r w:rsidRPr="00C862EC">
              <w:rPr>
                <w:rFonts w:cs="Times New Roman"/>
                <w:sz w:val="24"/>
                <w:szCs w:val="24"/>
              </w:rPr>
              <w:t xml:space="preserve"> ta </w:t>
            </w:r>
            <w:proofErr w:type="spellStart"/>
            <w:r w:rsidRPr="00C862EC">
              <w:rPr>
                <w:rFonts w:cs="Times New Roman"/>
                <w:sz w:val="24"/>
                <w:szCs w:val="24"/>
              </w:rPr>
              <w:t>đã</w:t>
            </w:r>
            <w:proofErr w:type="spellEnd"/>
            <w:r w:rsidRPr="00C862EC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862EC">
              <w:rPr>
                <w:rFonts w:cs="Times New Roman"/>
                <w:sz w:val="24"/>
                <w:szCs w:val="24"/>
              </w:rPr>
              <w:t>nói</w:t>
            </w:r>
            <w:proofErr w:type="spellEnd"/>
            <w:r w:rsidRPr="00C862EC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862EC">
              <w:rPr>
                <w:rFonts w:cs="Times New Roman"/>
                <w:sz w:val="24"/>
                <w:szCs w:val="24"/>
              </w:rPr>
              <w:t>rõ</w:t>
            </w:r>
            <w:proofErr w:type="spellEnd"/>
            <w:r w:rsidRPr="00C862EC">
              <w:rPr>
                <w:rFonts w:cs="Times New Roman"/>
                <w:sz w:val="24"/>
                <w:szCs w:val="24"/>
              </w:rPr>
              <w:t xml:space="preserve"> “</w:t>
            </w:r>
            <w:proofErr w:type="spellStart"/>
            <w:r w:rsidRPr="00C862EC">
              <w:rPr>
                <w:rFonts w:cs="Times New Roman"/>
                <w:sz w:val="24"/>
                <w:szCs w:val="24"/>
              </w:rPr>
              <w:t>sau</w:t>
            </w:r>
            <w:proofErr w:type="spellEnd"/>
            <w:r w:rsidRPr="00C862EC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862EC">
              <w:rPr>
                <w:rFonts w:cs="Times New Roman"/>
                <w:sz w:val="24"/>
                <w:szCs w:val="24"/>
              </w:rPr>
              <w:t>chuyển</w:t>
            </w:r>
            <w:proofErr w:type="spellEnd"/>
            <w:r w:rsidRPr="00C862EC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862EC">
              <w:rPr>
                <w:rFonts w:cs="Times New Roman"/>
                <w:sz w:val="24"/>
                <w:szCs w:val="24"/>
              </w:rPr>
              <w:t>đổi</w:t>
            </w:r>
            <w:proofErr w:type="spellEnd"/>
            <w:r w:rsidRPr="00C862EC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862EC">
              <w:rPr>
                <w:rFonts w:cs="Times New Roman"/>
                <w:sz w:val="24"/>
                <w:szCs w:val="24"/>
              </w:rPr>
              <w:t>khác</w:t>
            </w:r>
            <w:proofErr w:type="spellEnd"/>
            <w:r w:rsidRPr="00C862EC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862EC">
              <w:rPr>
                <w:rFonts w:cs="Times New Roman"/>
                <w:sz w:val="24"/>
                <w:szCs w:val="24"/>
              </w:rPr>
              <w:t>trước</w:t>
            </w:r>
            <w:proofErr w:type="spellEnd"/>
            <w:r w:rsidRPr="00C862EC">
              <w:rPr>
                <w:rFonts w:cs="Times New Roman"/>
                <w:sz w:val="24"/>
                <w:szCs w:val="24"/>
              </w:rPr>
              <w:t xml:space="preserve"> ở </w:t>
            </w:r>
            <w:proofErr w:type="spellStart"/>
            <w:r w:rsidRPr="00C862EC">
              <w:rPr>
                <w:rFonts w:cs="Times New Roman"/>
                <w:sz w:val="24"/>
                <w:szCs w:val="24"/>
              </w:rPr>
              <w:t>đâu</w:t>
            </w:r>
            <w:proofErr w:type="spellEnd"/>
            <w:r w:rsidRPr="00C862EC">
              <w:rPr>
                <w:rFonts w:cs="Times New Roman"/>
                <w:sz w:val="24"/>
                <w:szCs w:val="24"/>
              </w:rPr>
              <w:t xml:space="preserve">” hay </w:t>
            </w:r>
            <w:proofErr w:type="spellStart"/>
            <w:r w:rsidRPr="00C862EC">
              <w:rPr>
                <w:rFonts w:cs="Times New Roman"/>
                <w:sz w:val="24"/>
                <w:szCs w:val="24"/>
              </w:rPr>
              <w:t>mới</w:t>
            </w:r>
            <w:proofErr w:type="spellEnd"/>
            <w:r w:rsidRPr="00C862EC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862EC">
              <w:rPr>
                <w:rFonts w:cs="Times New Roman"/>
                <w:sz w:val="24"/>
                <w:szCs w:val="24"/>
              </w:rPr>
              <w:t>chỉ</w:t>
            </w:r>
            <w:proofErr w:type="spellEnd"/>
            <w:r w:rsidRPr="00C862EC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862EC">
              <w:rPr>
                <w:rFonts w:cs="Times New Roman"/>
                <w:sz w:val="24"/>
                <w:szCs w:val="24"/>
              </w:rPr>
              <w:t>nói</w:t>
            </w:r>
            <w:proofErr w:type="spellEnd"/>
            <w:r w:rsidRPr="00C862EC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862EC">
              <w:rPr>
                <w:rFonts w:cs="Times New Roman"/>
                <w:sz w:val="24"/>
                <w:szCs w:val="24"/>
              </w:rPr>
              <w:t>sẽ</w:t>
            </w:r>
            <w:proofErr w:type="spellEnd"/>
            <w:r w:rsidRPr="00C862EC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862EC">
              <w:rPr>
                <w:rFonts w:cs="Times New Roman"/>
                <w:sz w:val="24"/>
                <w:szCs w:val="24"/>
              </w:rPr>
              <w:t>làm</w:t>
            </w:r>
            <w:proofErr w:type="spellEnd"/>
            <w:r w:rsidRPr="00C862EC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862EC">
              <w:rPr>
                <w:rFonts w:cs="Times New Roman"/>
                <w:sz w:val="24"/>
                <w:szCs w:val="24"/>
              </w:rPr>
              <w:t>thêm</w:t>
            </w:r>
            <w:proofErr w:type="spellEnd"/>
            <w:r w:rsidRPr="00C862EC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862EC">
              <w:rPr>
                <w:rFonts w:cs="Times New Roman"/>
                <w:sz w:val="24"/>
                <w:szCs w:val="24"/>
              </w:rPr>
              <w:t>việc</w:t>
            </w:r>
            <w:proofErr w:type="spellEnd"/>
            <w:r w:rsidRPr="00C862EC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862EC">
              <w:rPr>
                <w:rFonts w:cs="Times New Roman"/>
                <w:sz w:val="24"/>
                <w:szCs w:val="24"/>
              </w:rPr>
              <w:t>gì</w:t>
            </w:r>
            <w:proofErr w:type="spellEnd"/>
            <w:r w:rsidRPr="00C862EC">
              <w:rPr>
                <w:rFonts w:cs="Times New Roman"/>
                <w:sz w:val="24"/>
                <w:szCs w:val="24"/>
              </w:rPr>
              <w:t>?</w:t>
            </w:r>
          </w:p>
        </w:tc>
        <w:tc>
          <w:tcPr>
            <w:tcW w:w="1902" w:type="pct"/>
          </w:tcPr>
          <w:p w14:paraId="6DF37E3E" w14:textId="356697C9" w:rsidR="005B5104" w:rsidRPr="00C862EC" w:rsidRDefault="005B5104" w:rsidP="00C862EC">
            <w:pPr>
              <w:keepNext/>
              <w:spacing w:after="0" w:line="276" w:lineRule="auto"/>
              <w:rPr>
                <w:rFonts w:cs="Times New Roman"/>
                <w:b/>
                <w:color w:val="1F4E79"/>
                <w:sz w:val="24"/>
                <w:szCs w:val="24"/>
              </w:rPr>
            </w:pPr>
            <w:proofErr w:type="gramStart"/>
            <w:r w:rsidRPr="00C862EC">
              <w:rPr>
                <w:rFonts w:cs="Times New Roman"/>
                <w:b/>
                <w:color w:val="1F4E79"/>
                <w:sz w:val="24"/>
                <w:szCs w:val="24"/>
              </w:rPr>
              <w:t>[ ]</w:t>
            </w:r>
            <w:proofErr w:type="gramEnd"/>
            <w:r w:rsidRPr="00C862EC">
              <w:rPr>
                <w:rFonts w:cs="Times New Roman"/>
                <w:b/>
                <w:color w:val="1F4E79"/>
                <w:sz w:val="24"/>
                <w:szCs w:val="24"/>
              </w:rPr>
              <w:t xml:space="preserve"> Đạt</w:t>
            </w:r>
            <w:proofErr w:type="gramStart"/>
            <w:r w:rsidRPr="00C862EC">
              <w:rPr>
                <w:rFonts w:cs="Times New Roman"/>
                <w:b/>
                <w:color w:val="1F4E79"/>
                <w:sz w:val="24"/>
                <w:szCs w:val="24"/>
              </w:rPr>
              <w:t xml:space="preserve">   </w:t>
            </w:r>
            <w:r w:rsidRPr="00C862EC">
              <w:rPr>
                <w:rFonts w:cs="Times New Roman"/>
                <w:b/>
                <w:color w:val="1F4E79"/>
                <w:sz w:val="24"/>
                <w:szCs w:val="24"/>
              </w:rPr>
              <w:t>[</w:t>
            </w:r>
            <w:proofErr w:type="gramEnd"/>
            <w:r w:rsidRPr="00C862EC">
              <w:rPr>
                <w:rFonts w:cs="Times New Roman"/>
                <w:b/>
                <w:color w:val="1F4E79"/>
                <w:sz w:val="24"/>
                <w:szCs w:val="24"/>
              </w:rPr>
              <w:t xml:space="preserve"> ] </w:t>
            </w:r>
            <w:proofErr w:type="spellStart"/>
            <w:r w:rsidRPr="00C862EC">
              <w:rPr>
                <w:rFonts w:cs="Times New Roman"/>
                <w:b/>
                <w:color w:val="1F4E79"/>
                <w:sz w:val="24"/>
                <w:szCs w:val="24"/>
              </w:rPr>
              <w:t>Chưa</w:t>
            </w:r>
            <w:proofErr w:type="spellEnd"/>
            <w:r w:rsidRPr="00C862EC">
              <w:rPr>
                <w:rFonts w:cs="Times New Roman"/>
                <w:b/>
                <w:color w:val="1F4E79"/>
                <w:sz w:val="24"/>
                <w:szCs w:val="24"/>
              </w:rPr>
              <w:t xml:space="preserve"> </w:t>
            </w:r>
            <w:proofErr w:type="spellStart"/>
            <w:r w:rsidRPr="00C862EC">
              <w:rPr>
                <w:rFonts w:cs="Times New Roman"/>
                <w:b/>
                <w:color w:val="1F4E79"/>
                <w:sz w:val="24"/>
                <w:szCs w:val="24"/>
              </w:rPr>
              <w:t>đạt</w:t>
            </w:r>
            <w:proofErr w:type="spellEnd"/>
            <w:r w:rsidRPr="00C862EC">
              <w:rPr>
                <w:rFonts w:cs="Times New Roman"/>
                <w:b/>
                <w:color w:val="1F4E79"/>
                <w:sz w:val="24"/>
                <w:szCs w:val="24"/>
              </w:rPr>
              <w:t xml:space="preserve"> </w:t>
            </w:r>
            <w:proofErr w:type="gramStart"/>
            <w:r w:rsidRPr="00C862EC">
              <w:rPr>
                <w:rFonts w:cs="Times New Roman"/>
                <w:b/>
                <w:color w:val="1F4E79"/>
                <w:sz w:val="24"/>
                <w:szCs w:val="24"/>
              </w:rPr>
              <w:t xml:space="preserve">   </w:t>
            </w:r>
            <w:r w:rsidRPr="00C862EC">
              <w:rPr>
                <w:rFonts w:cs="Times New Roman"/>
                <w:b/>
                <w:color w:val="1F4E79"/>
                <w:sz w:val="24"/>
                <w:szCs w:val="24"/>
              </w:rPr>
              <w:t>[</w:t>
            </w:r>
            <w:proofErr w:type="gramEnd"/>
            <w:r w:rsidRPr="00C862EC">
              <w:rPr>
                <w:rFonts w:cs="Times New Roman"/>
                <w:b/>
                <w:color w:val="1F4E79"/>
                <w:sz w:val="24"/>
                <w:szCs w:val="24"/>
              </w:rPr>
              <w:t xml:space="preserve"> ] </w:t>
            </w:r>
            <w:proofErr w:type="spellStart"/>
            <w:r w:rsidRPr="00C862EC">
              <w:rPr>
                <w:rFonts w:cs="Times New Roman"/>
                <w:b/>
                <w:color w:val="1F4E79"/>
                <w:sz w:val="24"/>
                <w:szCs w:val="24"/>
              </w:rPr>
              <w:t>Chưa</w:t>
            </w:r>
            <w:proofErr w:type="spellEnd"/>
            <w:r w:rsidRPr="00C862EC">
              <w:rPr>
                <w:rFonts w:cs="Times New Roman"/>
                <w:b/>
                <w:color w:val="1F4E79"/>
                <w:sz w:val="24"/>
                <w:szCs w:val="24"/>
              </w:rPr>
              <w:t xml:space="preserve"> </w:t>
            </w:r>
            <w:proofErr w:type="spellStart"/>
            <w:r w:rsidRPr="00C862EC">
              <w:rPr>
                <w:rFonts w:cs="Times New Roman"/>
                <w:b/>
                <w:color w:val="1F4E79"/>
                <w:sz w:val="24"/>
                <w:szCs w:val="24"/>
              </w:rPr>
              <w:t>rõ</w:t>
            </w:r>
            <w:proofErr w:type="spellEnd"/>
          </w:p>
        </w:tc>
      </w:tr>
      <w:tr w:rsidR="005B5104" w:rsidRPr="00C862EC" w14:paraId="255877BC" w14:textId="77777777" w:rsidTr="00C862EC">
        <w:tc>
          <w:tcPr>
            <w:tcW w:w="250" w:type="pct"/>
          </w:tcPr>
          <w:p w14:paraId="4998C2DD" w14:textId="30C72E6F" w:rsidR="005B5104" w:rsidRPr="00C862EC" w:rsidRDefault="005B5104" w:rsidP="00C862EC">
            <w:pPr>
              <w:keepNext/>
              <w:spacing w:after="0" w:line="276" w:lineRule="auto"/>
              <w:jc w:val="center"/>
              <w:rPr>
                <w:rFonts w:cs="Times New Roman"/>
                <w:b/>
                <w:color w:val="1F4E79"/>
                <w:sz w:val="24"/>
                <w:szCs w:val="24"/>
              </w:rPr>
            </w:pPr>
            <w:r w:rsidRPr="00C862EC">
              <w:rPr>
                <w:rFonts w:cs="Times New Roman"/>
                <w:b/>
                <w:color w:val="1F4E79"/>
                <w:sz w:val="24"/>
                <w:szCs w:val="24"/>
              </w:rPr>
              <w:t>2</w:t>
            </w:r>
          </w:p>
        </w:tc>
        <w:tc>
          <w:tcPr>
            <w:tcW w:w="2848" w:type="pct"/>
          </w:tcPr>
          <w:p w14:paraId="04787B0B" w14:textId="2C0E333F" w:rsidR="005B5104" w:rsidRPr="00C862EC" w:rsidRDefault="005B5104" w:rsidP="00C862EC">
            <w:pPr>
              <w:keepNext/>
              <w:spacing w:after="0" w:line="276" w:lineRule="auto"/>
              <w:rPr>
                <w:rFonts w:cs="Times New Roman"/>
                <w:b/>
                <w:color w:val="1F4E79"/>
                <w:sz w:val="24"/>
                <w:szCs w:val="24"/>
              </w:rPr>
            </w:pPr>
            <w:proofErr w:type="spellStart"/>
            <w:r w:rsidRPr="00C862EC">
              <w:rPr>
                <w:rFonts w:cs="Times New Roman"/>
                <w:sz w:val="24"/>
                <w:szCs w:val="24"/>
              </w:rPr>
              <w:t>Điểm</w:t>
            </w:r>
            <w:proofErr w:type="spellEnd"/>
            <w:r w:rsidRPr="00C862EC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862EC">
              <w:rPr>
                <w:rFonts w:cs="Times New Roman"/>
                <w:sz w:val="24"/>
                <w:szCs w:val="24"/>
              </w:rPr>
              <w:t>nghẽn</w:t>
            </w:r>
            <w:proofErr w:type="spellEnd"/>
            <w:r w:rsidRPr="00C862EC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862EC">
              <w:rPr>
                <w:rFonts w:cs="Times New Roman"/>
                <w:sz w:val="24"/>
                <w:szCs w:val="24"/>
              </w:rPr>
              <w:t>đã</w:t>
            </w:r>
            <w:proofErr w:type="spellEnd"/>
            <w:r w:rsidRPr="00C862EC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862EC">
              <w:rPr>
                <w:rFonts w:cs="Times New Roman"/>
                <w:sz w:val="24"/>
                <w:szCs w:val="24"/>
              </w:rPr>
              <w:t>là</w:t>
            </w:r>
            <w:proofErr w:type="spellEnd"/>
            <w:r w:rsidRPr="00C862EC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862EC">
              <w:rPr>
                <w:rFonts w:cs="Times New Roman"/>
                <w:sz w:val="24"/>
                <w:szCs w:val="24"/>
              </w:rPr>
              <w:t>nút</w:t>
            </w:r>
            <w:proofErr w:type="spellEnd"/>
            <w:r w:rsidRPr="00C862EC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862EC">
              <w:rPr>
                <w:rFonts w:cs="Times New Roman"/>
                <w:sz w:val="24"/>
                <w:szCs w:val="24"/>
              </w:rPr>
              <w:t>cản</w:t>
            </w:r>
            <w:proofErr w:type="spellEnd"/>
            <w:r w:rsidRPr="00C862EC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862EC">
              <w:rPr>
                <w:rFonts w:cs="Times New Roman"/>
                <w:sz w:val="24"/>
                <w:szCs w:val="24"/>
              </w:rPr>
              <w:t>thật</w:t>
            </w:r>
            <w:proofErr w:type="spellEnd"/>
            <w:r w:rsidRPr="00C862EC">
              <w:rPr>
                <w:rFonts w:cs="Times New Roman"/>
                <w:sz w:val="24"/>
                <w:szCs w:val="24"/>
              </w:rPr>
              <w:t xml:space="preserve"> hay </w:t>
            </w:r>
            <w:proofErr w:type="spellStart"/>
            <w:r w:rsidRPr="00C862EC">
              <w:rPr>
                <w:rFonts w:cs="Times New Roman"/>
                <w:sz w:val="24"/>
                <w:szCs w:val="24"/>
              </w:rPr>
              <w:t>mới</w:t>
            </w:r>
            <w:proofErr w:type="spellEnd"/>
            <w:r w:rsidRPr="00C862EC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862EC">
              <w:rPr>
                <w:rFonts w:cs="Times New Roman"/>
                <w:sz w:val="24"/>
                <w:szCs w:val="24"/>
              </w:rPr>
              <w:t>chỉ</w:t>
            </w:r>
            <w:proofErr w:type="spellEnd"/>
            <w:r w:rsidRPr="00C862EC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862EC">
              <w:rPr>
                <w:rFonts w:cs="Times New Roman"/>
                <w:sz w:val="24"/>
                <w:szCs w:val="24"/>
              </w:rPr>
              <w:t>là</w:t>
            </w:r>
            <w:proofErr w:type="spellEnd"/>
            <w:r w:rsidRPr="00C862EC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862EC">
              <w:rPr>
                <w:rFonts w:cs="Times New Roman"/>
                <w:sz w:val="24"/>
                <w:szCs w:val="24"/>
              </w:rPr>
              <w:t>biểu</w:t>
            </w:r>
            <w:proofErr w:type="spellEnd"/>
            <w:r w:rsidRPr="00C862EC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862EC">
              <w:rPr>
                <w:rFonts w:cs="Times New Roman"/>
                <w:sz w:val="24"/>
                <w:szCs w:val="24"/>
              </w:rPr>
              <w:t>hiện</w:t>
            </w:r>
            <w:proofErr w:type="spellEnd"/>
            <w:r w:rsidRPr="00C862EC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862EC">
              <w:rPr>
                <w:rFonts w:cs="Times New Roman"/>
                <w:sz w:val="24"/>
                <w:szCs w:val="24"/>
              </w:rPr>
              <w:t>bề</w:t>
            </w:r>
            <w:proofErr w:type="spellEnd"/>
            <w:r w:rsidRPr="00C862EC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862EC">
              <w:rPr>
                <w:rFonts w:cs="Times New Roman"/>
                <w:sz w:val="24"/>
                <w:szCs w:val="24"/>
              </w:rPr>
              <w:t>mặt</w:t>
            </w:r>
            <w:proofErr w:type="spellEnd"/>
            <w:r w:rsidRPr="00C862EC">
              <w:rPr>
                <w:rFonts w:cs="Times New Roman"/>
                <w:sz w:val="24"/>
                <w:szCs w:val="24"/>
              </w:rPr>
              <w:t>/</w:t>
            </w:r>
            <w:proofErr w:type="spellStart"/>
            <w:r w:rsidRPr="00C862EC">
              <w:rPr>
                <w:rFonts w:cs="Times New Roman"/>
                <w:sz w:val="24"/>
                <w:szCs w:val="24"/>
              </w:rPr>
              <w:t>thiếu</w:t>
            </w:r>
            <w:proofErr w:type="spellEnd"/>
            <w:r w:rsidRPr="00C862EC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862EC">
              <w:rPr>
                <w:rFonts w:cs="Times New Roman"/>
                <w:sz w:val="24"/>
                <w:szCs w:val="24"/>
              </w:rPr>
              <w:t>một</w:t>
            </w:r>
            <w:proofErr w:type="spellEnd"/>
            <w:r w:rsidRPr="00C862EC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862EC">
              <w:rPr>
                <w:rFonts w:cs="Times New Roman"/>
                <w:sz w:val="24"/>
                <w:szCs w:val="24"/>
              </w:rPr>
              <w:t>giải</w:t>
            </w:r>
            <w:proofErr w:type="spellEnd"/>
            <w:r w:rsidRPr="00C862EC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862EC">
              <w:rPr>
                <w:rFonts w:cs="Times New Roman"/>
                <w:sz w:val="24"/>
                <w:szCs w:val="24"/>
              </w:rPr>
              <w:t>pháp</w:t>
            </w:r>
            <w:proofErr w:type="spellEnd"/>
            <w:r w:rsidRPr="00C862EC">
              <w:rPr>
                <w:rFonts w:cs="Times New Roman"/>
                <w:sz w:val="24"/>
                <w:szCs w:val="24"/>
              </w:rPr>
              <w:t>?</w:t>
            </w:r>
          </w:p>
        </w:tc>
        <w:tc>
          <w:tcPr>
            <w:tcW w:w="1902" w:type="pct"/>
          </w:tcPr>
          <w:p w14:paraId="1D1517E9" w14:textId="27ACD0BE" w:rsidR="005B5104" w:rsidRPr="00C862EC" w:rsidRDefault="005B5104" w:rsidP="00C862EC">
            <w:pPr>
              <w:keepNext/>
              <w:spacing w:after="0" w:line="276" w:lineRule="auto"/>
              <w:rPr>
                <w:rFonts w:cs="Times New Roman"/>
                <w:b/>
                <w:color w:val="1F4E79"/>
                <w:sz w:val="24"/>
                <w:szCs w:val="24"/>
              </w:rPr>
            </w:pPr>
            <w:proofErr w:type="gramStart"/>
            <w:r w:rsidRPr="00C862EC">
              <w:rPr>
                <w:rFonts w:cs="Times New Roman"/>
                <w:b/>
                <w:color w:val="1F4E79"/>
                <w:sz w:val="24"/>
                <w:szCs w:val="24"/>
              </w:rPr>
              <w:t>[ ]</w:t>
            </w:r>
            <w:proofErr w:type="gramEnd"/>
            <w:r w:rsidRPr="00C862EC">
              <w:rPr>
                <w:rFonts w:cs="Times New Roman"/>
                <w:b/>
                <w:color w:val="1F4E79"/>
                <w:sz w:val="24"/>
                <w:szCs w:val="24"/>
              </w:rPr>
              <w:t xml:space="preserve"> Đạt</w:t>
            </w:r>
            <w:proofErr w:type="gramStart"/>
            <w:r w:rsidRPr="00C862EC">
              <w:rPr>
                <w:rFonts w:cs="Times New Roman"/>
                <w:b/>
                <w:color w:val="1F4E79"/>
                <w:sz w:val="24"/>
                <w:szCs w:val="24"/>
              </w:rPr>
              <w:t xml:space="preserve">   [</w:t>
            </w:r>
            <w:proofErr w:type="gramEnd"/>
            <w:r w:rsidRPr="00C862EC">
              <w:rPr>
                <w:rFonts w:cs="Times New Roman"/>
                <w:b/>
                <w:color w:val="1F4E79"/>
                <w:sz w:val="24"/>
                <w:szCs w:val="24"/>
              </w:rPr>
              <w:t xml:space="preserve"> ] </w:t>
            </w:r>
            <w:proofErr w:type="spellStart"/>
            <w:r w:rsidRPr="00C862EC">
              <w:rPr>
                <w:rFonts w:cs="Times New Roman"/>
                <w:b/>
                <w:color w:val="1F4E79"/>
                <w:sz w:val="24"/>
                <w:szCs w:val="24"/>
              </w:rPr>
              <w:t>Chưa</w:t>
            </w:r>
            <w:proofErr w:type="spellEnd"/>
            <w:r w:rsidRPr="00C862EC">
              <w:rPr>
                <w:rFonts w:cs="Times New Roman"/>
                <w:b/>
                <w:color w:val="1F4E79"/>
                <w:sz w:val="24"/>
                <w:szCs w:val="24"/>
              </w:rPr>
              <w:t xml:space="preserve"> </w:t>
            </w:r>
            <w:proofErr w:type="spellStart"/>
            <w:r w:rsidRPr="00C862EC">
              <w:rPr>
                <w:rFonts w:cs="Times New Roman"/>
                <w:b/>
                <w:color w:val="1F4E79"/>
                <w:sz w:val="24"/>
                <w:szCs w:val="24"/>
              </w:rPr>
              <w:t>đạt</w:t>
            </w:r>
            <w:proofErr w:type="spellEnd"/>
            <w:r w:rsidRPr="00C862EC">
              <w:rPr>
                <w:rFonts w:cs="Times New Roman"/>
                <w:b/>
                <w:color w:val="1F4E79"/>
                <w:sz w:val="24"/>
                <w:szCs w:val="24"/>
              </w:rPr>
              <w:t xml:space="preserve"> </w:t>
            </w:r>
            <w:proofErr w:type="gramStart"/>
            <w:r w:rsidRPr="00C862EC">
              <w:rPr>
                <w:rFonts w:cs="Times New Roman"/>
                <w:b/>
                <w:color w:val="1F4E79"/>
                <w:sz w:val="24"/>
                <w:szCs w:val="24"/>
              </w:rPr>
              <w:t xml:space="preserve">   [</w:t>
            </w:r>
            <w:proofErr w:type="gramEnd"/>
            <w:r w:rsidRPr="00C862EC">
              <w:rPr>
                <w:rFonts w:cs="Times New Roman"/>
                <w:b/>
                <w:color w:val="1F4E79"/>
                <w:sz w:val="24"/>
                <w:szCs w:val="24"/>
              </w:rPr>
              <w:t xml:space="preserve"> ] </w:t>
            </w:r>
            <w:proofErr w:type="spellStart"/>
            <w:r w:rsidRPr="00C862EC">
              <w:rPr>
                <w:rFonts w:cs="Times New Roman"/>
                <w:b/>
                <w:color w:val="1F4E79"/>
                <w:sz w:val="24"/>
                <w:szCs w:val="24"/>
              </w:rPr>
              <w:t>Chưa</w:t>
            </w:r>
            <w:proofErr w:type="spellEnd"/>
            <w:r w:rsidRPr="00C862EC">
              <w:rPr>
                <w:rFonts w:cs="Times New Roman"/>
                <w:b/>
                <w:color w:val="1F4E79"/>
                <w:sz w:val="24"/>
                <w:szCs w:val="24"/>
              </w:rPr>
              <w:t xml:space="preserve"> </w:t>
            </w:r>
            <w:proofErr w:type="spellStart"/>
            <w:r w:rsidRPr="00C862EC">
              <w:rPr>
                <w:rFonts w:cs="Times New Roman"/>
                <w:b/>
                <w:color w:val="1F4E79"/>
                <w:sz w:val="24"/>
                <w:szCs w:val="24"/>
              </w:rPr>
              <w:t>rõ</w:t>
            </w:r>
            <w:proofErr w:type="spellEnd"/>
          </w:p>
        </w:tc>
      </w:tr>
      <w:tr w:rsidR="005B5104" w:rsidRPr="00C862EC" w14:paraId="50862374" w14:textId="77777777" w:rsidTr="00C862EC">
        <w:tc>
          <w:tcPr>
            <w:tcW w:w="250" w:type="pct"/>
          </w:tcPr>
          <w:p w14:paraId="4DF6367F" w14:textId="644D2FEA" w:rsidR="005B5104" w:rsidRPr="00C862EC" w:rsidRDefault="005B5104" w:rsidP="00C862EC">
            <w:pPr>
              <w:keepNext/>
              <w:spacing w:after="0" w:line="276" w:lineRule="auto"/>
              <w:jc w:val="center"/>
              <w:rPr>
                <w:rFonts w:cs="Times New Roman"/>
                <w:b/>
                <w:color w:val="1F4E79"/>
                <w:sz w:val="24"/>
                <w:szCs w:val="24"/>
              </w:rPr>
            </w:pPr>
            <w:r w:rsidRPr="00C862EC">
              <w:rPr>
                <w:rFonts w:cs="Times New Roman"/>
                <w:b/>
                <w:color w:val="1F4E79"/>
                <w:sz w:val="24"/>
                <w:szCs w:val="24"/>
              </w:rPr>
              <w:t>3</w:t>
            </w:r>
          </w:p>
        </w:tc>
        <w:tc>
          <w:tcPr>
            <w:tcW w:w="2848" w:type="pct"/>
          </w:tcPr>
          <w:p w14:paraId="79957FBF" w14:textId="30D57060" w:rsidR="005B5104" w:rsidRPr="00C862EC" w:rsidRDefault="005B5104" w:rsidP="00C862EC">
            <w:pPr>
              <w:keepNext/>
              <w:spacing w:after="0" w:line="276" w:lineRule="auto"/>
              <w:rPr>
                <w:rFonts w:cs="Times New Roman"/>
                <w:b/>
                <w:color w:val="1F4E79"/>
                <w:sz w:val="24"/>
                <w:szCs w:val="24"/>
              </w:rPr>
            </w:pPr>
            <w:r w:rsidRPr="00C862EC">
              <w:rPr>
                <w:rFonts w:cs="Times New Roman"/>
                <w:sz w:val="24"/>
                <w:szCs w:val="24"/>
              </w:rPr>
              <w:t xml:space="preserve">Sáng </w:t>
            </w:r>
            <w:proofErr w:type="spellStart"/>
            <w:r w:rsidRPr="00C862EC">
              <w:rPr>
                <w:rFonts w:cs="Times New Roman"/>
                <w:sz w:val="24"/>
                <w:szCs w:val="24"/>
              </w:rPr>
              <w:t>kiến</w:t>
            </w:r>
            <w:proofErr w:type="spellEnd"/>
            <w:r w:rsidRPr="00C862EC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862EC">
              <w:rPr>
                <w:rFonts w:cs="Times New Roman"/>
                <w:sz w:val="24"/>
                <w:szCs w:val="24"/>
              </w:rPr>
              <w:t>có</w:t>
            </w:r>
            <w:proofErr w:type="spellEnd"/>
            <w:r w:rsidRPr="00C862EC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862EC">
              <w:rPr>
                <w:rFonts w:cs="Times New Roman"/>
                <w:sz w:val="24"/>
                <w:szCs w:val="24"/>
              </w:rPr>
              <w:t>làm</w:t>
            </w:r>
            <w:proofErr w:type="spellEnd"/>
            <w:r w:rsidRPr="00C862EC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862EC">
              <w:rPr>
                <w:rFonts w:cs="Times New Roman"/>
                <w:sz w:val="24"/>
                <w:szCs w:val="24"/>
              </w:rPr>
              <w:t>thay</w:t>
            </w:r>
            <w:proofErr w:type="spellEnd"/>
            <w:r w:rsidRPr="00C862EC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862EC">
              <w:rPr>
                <w:rFonts w:cs="Times New Roman"/>
                <w:sz w:val="24"/>
                <w:szCs w:val="24"/>
              </w:rPr>
              <w:t>đổi</w:t>
            </w:r>
            <w:proofErr w:type="spellEnd"/>
            <w:r w:rsidRPr="00C862EC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862EC">
              <w:rPr>
                <w:rFonts w:cs="Times New Roman"/>
                <w:sz w:val="24"/>
                <w:szCs w:val="24"/>
              </w:rPr>
              <w:t>ít</w:t>
            </w:r>
            <w:proofErr w:type="spellEnd"/>
            <w:r w:rsidRPr="00C862EC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862EC">
              <w:rPr>
                <w:rFonts w:cs="Times New Roman"/>
                <w:sz w:val="24"/>
                <w:szCs w:val="24"/>
              </w:rPr>
              <w:t>nhất</w:t>
            </w:r>
            <w:proofErr w:type="spellEnd"/>
            <w:r w:rsidRPr="00C862EC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862EC">
              <w:rPr>
                <w:rFonts w:cs="Times New Roman"/>
                <w:sz w:val="24"/>
                <w:szCs w:val="24"/>
              </w:rPr>
              <w:t>một</w:t>
            </w:r>
            <w:proofErr w:type="spellEnd"/>
            <w:r w:rsidRPr="00C862EC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862EC">
              <w:rPr>
                <w:rFonts w:cs="Times New Roman"/>
                <w:sz w:val="24"/>
                <w:szCs w:val="24"/>
              </w:rPr>
              <w:t>cơ</w:t>
            </w:r>
            <w:proofErr w:type="spellEnd"/>
            <w:r w:rsidRPr="00C862EC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862EC">
              <w:rPr>
                <w:rFonts w:cs="Times New Roman"/>
                <w:sz w:val="24"/>
                <w:szCs w:val="24"/>
              </w:rPr>
              <w:t>chế</w:t>
            </w:r>
            <w:proofErr w:type="spellEnd"/>
            <w:r w:rsidRPr="00C862EC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862EC">
              <w:rPr>
                <w:rFonts w:cs="Times New Roman"/>
                <w:sz w:val="24"/>
                <w:szCs w:val="24"/>
              </w:rPr>
              <w:t>và</w:t>
            </w:r>
            <w:proofErr w:type="spellEnd"/>
            <w:r w:rsidRPr="00C862EC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862EC">
              <w:rPr>
                <w:rFonts w:cs="Times New Roman"/>
                <w:sz w:val="24"/>
                <w:szCs w:val="24"/>
              </w:rPr>
              <w:t>một</w:t>
            </w:r>
            <w:proofErr w:type="spellEnd"/>
            <w:r w:rsidRPr="00C862EC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862EC">
              <w:rPr>
                <w:rFonts w:cs="Times New Roman"/>
                <w:sz w:val="24"/>
                <w:szCs w:val="24"/>
              </w:rPr>
              <w:t>hành</w:t>
            </w:r>
            <w:proofErr w:type="spellEnd"/>
            <w:r w:rsidRPr="00C862EC">
              <w:rPr>
                <w:rFonts w:cs="Times New Roman"/>
                <w:sz w:val="24"/>
                <w:szCs w:val="24"/>
              </w:rPr>
              <w:t xml:space="preserve"> vi </w:t>
            </w:r>
            <w:proofErr w:type="spellStart"/>
            <w:r w:rsidRPr="00C862EC">
              <w:rPr>
                <w:rFonts w:cs="Times New Roman"/>
                <w:sz w:val="24"/>
                <w:szCs w:val="24"/>
              </w:rPr>
              <w:t>quan</w:t>
            </w:r>
            <w:proofErr w:type="spellEnd"/>
            <w:r w:rsidRPr="00C862EC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862EC">
              <w:rPr>
                <w:rFonts w:cs="Times New Roman"/>
                <w:sz w:val="24"/>
                <w:szCs w:val="24"/>
              </w:rPr>
              <w:t>sát</w:t>
            </w:r>
            <w:proofErr w:type="spellEnd"/>
            <w:r w:rsidRPr="00C862EC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862EC">
              <w:rPr>
                <w:rFonts w:cs="Times New Roman"/>
                <w:sz w:val="24"/>
                <w:szCs w:val="24"/>
              </w:rPr>
              <w:t>được</w:t>
            </w:r>
            <w:proofErr w:type="spellEnd"/>
            <w:r w:rsidRPr="00C862EC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862EC">
              <w:rPr>
                <w:rFonts w:cs="Times New Roman"/>
                <w:sz w:val="24"/>
                <w:szCs w:val="24"/>
              </w:rPr>
              <w:t>không</w:t>
            </w:r>
            <w:proofErr w:type="spellEnd"/>
            <w:r w:rsidRPr="00C862EC">
              <w:rPr>
                <w:rFonts w:cs="Times New Roman"/>
                <w:sz w:val="24"/>
                <w:szCs w:val="24"/>
              </w:rPr>
              <w:t>?</w:t>
            </w:r>
          </w:p>
        </w:tc>
        <w:tc>
          <w:tcPr>
            <w:tcW w:w="1902" w:type="pct"/>
          </w:tcPr>
          <w:p w14:paraId="7752CBE1" w14:textId="2BD0DD52" w:rsidR="005B5104" w:rsidRPr="00C862EC" w:rsidRDefault="005B5104" w:rsidP="00C862EC">
            <w:pPr>
              <w:keepNext/>
              <w:spacing w:after="0" w:line="276" w:lineRule="auto"/>
              <w:rPr>
                <w:rFonts w:cs="Times New Roman"/>
                <w:b/>
                <w:color w:val="1F4E79"/>
                <w:sz w:val="24"/>
                <w:szCs w:val="24"/>
              </w:rPr>
            </w:pPr>
            <w:proofErr w:type="gramStart"/>
            <w:r w:rsidRPr="00C862EC">
              <w:rPr>
                <w:rFonts w:cs="Times New Roman"/>
                <w:b/>
                <w:color w:val="1F4E79"/>
                <w:sz w:val="24"/>
                <w:szCs w:val="24"/>
              </w:rPr>
              <w:t>[ ]</w:t>
            </w:r>
            <w:proofErr w:type="gramEnd"/>
            <w:r w:rsidRPr="00C862EC">
              <w:rPr>
                <w:rFonts w:cs="Times New Roman"/>
                <w:b/>
                <w:color w:val="1F4E79"/>
                <w:sz w:val="24"/>
                <w:szCs w:val="24"/>
              </w:rPr>
              <w:t xml:space="preserve"> Đạt</w:t>
            </w:r>
            <w:proofErr w:type="gramStart"/>
            <w:r w:rsidRPr="00C862EC">
              <w:rPr>
                <w:rFonts w:cs="Times New Roman"/>
                <w:b/>
                <w:color w:val="1F4E79"/>
                <w:sz w:val="24"/>
                <w:szCs w:val="24"/>
              </w:rPr>
              <w:t xml:space="preserve">   [</w:t>
            </w:r>
            <w:proofErr w:type="gramEnd"/>
            <w:r w:rsidRPr="00C862EC">
              <w:rPr>
                <w:rFonts w:cs="Times New Roman"/>
                <w:b/>
                <w:color w:val="1F4E79"/>
                <w:sz w:val="24"/>
                <w:szCs w:val="24"/>
              </w:rPr>
              <w:t xml:space="preserve"> ] </w:t>
            </w:r>
            <w:proofErr w:type="spellStart"/>
            <w:r w:rsidRPr="00C862EC">
              <w:rPr>
                <w:rFonts w:cs="Times New Roman"/>
                <w:b/>
                <w:color w:val="1F4E79"/>
                <w:sz w:val="24"/>
                <w:szCs w:val="24"/>
              </w:rPr>
              <w:t>Chưa</w:t>
            </w:r>
            <w:proofErr w:type="spellEnd"/>
            <w:r w:rsidRPr="00C862EC">
              <w:rPr>
                <w:rFonts w:cs="Times New Roman"/>
                <w:b/>
                <w:color w:val="1F4E79"/>
                <w:sz w:val="24"/>
                <w:szCs w:val="24"/>
              </w:rPr>
              <w:t xml:space="preserve"> </w:t>
            </w:r>
            <w:proofErr w:type="spellStart"/>
            <w:r w:rsidRPr="00C862EC">
              <w:rPr>
                <w:rFonts w:cs="Times New Roman"/>
                <w:b/>
                <w:color w:val="1F4E79"/>
                <w:sz w:val="24"/>
                <w:szCs w:val="24"/>
              </w:rPr>
              <w:t>đạt</w:t>
            </w:r>
            <w:proofErr w:type="spellEnd"/>
            <w:r w:rsidRPr="00C862EC">
              <w:rPr>
                <w:rFonts w:cs="Times New Roman"/>
                <w:b/>
                <w:color w:val="1F4E79"/>
                <w:sz w:val="24"/>
                <w:szCs w:val="24"/>
              </w:rPr>
              <w:t xml:space="preserve"> </w:t>
            </w:r>
            <w:proofErr w:type="gramStart"/>
            <w:r w:rsidRPr="00C862EC">
              <w:rPr>
                <w:rFonts w:cs="Times New Roman"/>
                <w:b/>
                <w:color w:val="1F4E79"/>
                <w:sz w:val="24"/>
                <w:szCs w:val="24"/>
              </w:rPr>
              <w:t xml:space="preserve">   [</w:t>
            </w:r>
            <w:proofErr w:type="gramEnd"/>
            <w:r w:rsidRPr="00C862EC">
              <w:rPr>
                <w:rFonts w:cs="Times New Roman"/>
                <w:b/>
                <w:color w:val="1F4E79"/>
                <w:sz w:val="24"/>
                <w:szCs w:val="24"/>
              </w:rPr>
              <w:t xml:space="preserve"> ] </w:t>
            </w:r>
            <w:proofErr w:type="spellStart"/>
            <w:r w:rsidRPr="00C862EC">
              <w:rPr>
                <w:rFonts w:cs="Times New Roman"/>
                <w:b/>
                <w:color w:val="1F4E79"/>
                <w:sz w:val="24"/>
                <w:szCs w:val="24"/>
              </w:rPr>
              <w:t>Chưa</w:t>
            </w:r>
            <w:proofErr w:type="spellEnd"/>
            <w:r w:rsidRPr="00C862EC">
              <w:rPr>
                <w:rFonts w:cs="Times New Roman"/>
                <w:b/>
                <w:color w:val="1F4E79"/>
                <w:sz w:val="24"/>
                <w:szCs w:val="24"/>
              </w:rPr>
              <w:t xml:space="preserve"> </w:t>
            </w:r>
            <w:proofErr w:type="spellStart"/>
            <w:r w:rsidRPr="00C862EC">
              <w:rPr>
                <w:rFonts w:cs="Times New Roman"/>
                <w:b/>
                <w:color w:val="1F4E79"/>
                <w:sz w:val="24"/>
                <w:szCs w:val="24"/>
              </w:rPr>
              <w:t>rõ</w:t>
            </w:r>
            <w:proofErr w:type="spellEnd"/>
          </w:p>
        </w:tc>
      </w:tr>
      <w:tr w:rsidR="005B5104" w:rsidRPr="00C862EC" w14:paraId="43B19E14" w14:textId="77777777" w:rsidTr="00C862EC">
        <w:tc>
          <w:tcPr>
            <w:tcW w:w="250" w:type="pct"/>
          </w:tcPr>
          <w:p w14:paraId="450AF8D3" w14:textId="00340AD0" w:rsidR="005B5104" w:rsidRPr="00C862EC" w:rsidRDefault="005B5104" w:rsidP="00C862EC">
            <w:pPr>
              <w:keepNext/>
              <w:spacing w:after="0" w:line="276" w:lineRule="auto"/>
              <w:jc w:val="center"/>
              <w:rPr>
                <w:rFonts w:cs="Times New Roman"/>
                <w:b/>
                <w:color w:val="1F4E79"/>
                <w:sz w:val="24"/>
                <w:szCs w:val="24"/>
              </w:rPr>
            </w:pPr>
            <w:r w:rsidRPr="00C862EC">
              <w:rPr>
                <w:rFonts w:cs="Times New Roman"/>
                <w:b/>
                <w:color w:val="1F4E79"/>
                <w:sz w:val="24"/>
                <w:szCs w:val="24"/>
              </w:rPr>
              <w:t>4</w:t>
            </w:r>
          </w:p>
        </w:tc>
        <w:tc>
          <w:tcPr>
            <w:tcW w:w="2848" w:type="pct"/>
          </w:tcPr>
          <w:p w14:paraId="50F88EC4" w14:textId="397376D8" w:rsidR="005B5104" w:rsidRPr="00C862EC" w:rsidRDefault="005B5104" w:rsidP="00C862EC">
            <w:pPr>
              <w:keepNext/>
              <w:spacing w:after="0" w:line="276" w:lineRule="auto"/>
              <w:rPr>
                <w:rFonts w:cs="Times New Roman"/>
                <w:b/>
                <w:color w:val="1F4E79"/>
                <w:sz w:val="24"/>
                <w:szCs w:val="24"/>
              </w:rPr>
            </w:pPr>
            <w:proofErr w:type="spellStart"/>
            <w:r w:rsidRPr="00C862EC">
              <w:rPr>
                <w:rFonts w:cs="Times New Roman"/>
                <w:sz w:val="24"/>
                <w:szCs w:val="24"/>
              </w:rPr>
              <w:t>Kết</w:t>
            </w:r>
            <w:proofErr w:type="spellEnd"/>
            <w:r w:rsidRPr="00C862EC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862EC">
              <w:rPr>
                <w:rFonts w:cs="Times New Roman"/>
                <w:sz w:val="24"/>
                <w:szCs w:val="24"/>
              </w:rPr>
              <w:t>quả</w:t>
            </w:r>
            <w:proofErr w:type="spellEnd"/>
            <w:r w:rsidRPr="00C862EC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862EC">
              <w:rPr>
                <w:rFonts w:cs="Times New Roman"/>
                <w:sz w:val="24"/>
                <w:szCs w:val="24"/>
              </w:rPr>
              <w:t>cuối</w:t>
            </w:r>
            <w:proofErr w:type="spellEnd"/>
            <w:r w:rsidRPr="00C862EC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862EC">
              <w:rPr>
                <w:rFonts w:cs="Times New Roman"/>
                <w:sz w:val="24"/>
                <w:szCs w:val="24"/>
              </w:rPr>
              <w:t>cùng</w:t>
            </w:r>
            <w:proofErr w:type="spellEnd"/>
            <w:r w:rsidRPr="00C862EC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862EC">
              <w:rPr>
                <w:rFonts w:cs="Times New Roman"/>
                <w:sz w:val="24"/>
                <w:szCs w:val="24"/>
              </w:rPr>
              <w:t>có</w:t>
            </w:r>
            <w:proofErr w:type="spellEnd"/>
            <w:r w:rsidRPr="00C862EC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862EC">
              <w:rPr>
                <w:rFonts w:cs="Times New Roman"/>
                <w:sz w:val="24"/>
                <w:szCs w:val="24"/>
              </w:rPr>
              <w:t>giá</w:t>
            </w:r>
            <w:proofErr w:type="spellEnd"/>
            <w:r w:rsidRPr="00C862EC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862EC">
              <w:rPr>
                <w:rFonts w:cs="Times New Roman"/>
                <w:sz w:val="24"/>
                <w:szCs w:val="24"/>
              </w:rPr>
              <w:t>trị</w:t>
            </w:r>
            <w:proofErr w:type="spellEnd"/>
            <w:r w:rsidRPr="00C862EC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862EC">
              <w:rPr>
                <w:rFonts w:cs="Times New Roman"/>
                <w:sz w:val="24"/>
                <w:szCs w:val="24"/>
              </w:rPr>
              <w:t>cho</w:t>
            </w:r>
            <w:proofErr w:type="spellEnd"/>
            <w:r w:rsidRPr="00C862EC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862EC">
              <w:rPr>
                <w:rFonts w:cs="Times New Roman"/>
                <w:sz w:val="24"/>
                <w:szCs w:val="24"/>
              </w:rPr>
              <w:t>khách</w:t>
            </w:r>
            <w:proofErr w:type="spellEnd"/>
            <w:r w:rsidRPr="00C862EC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862EC">
              <w:rPr>
                <w:rFonts w:cs="Times New Roman"/>
                <w:sz w:val="24"/>
                <w:szCs w:val="24"/>
              </w:rPr>
              <w:t>hàng</w:t>
            </w:r>
            <w:proofErr w:type="spellEnd"/>
            <w:r w:rsidRPr="00C862EC">
              <w:rPr>
                <w:rFonts w:cs="Times New Roman"/>
                <w:sz w:val="24"/>
                <w:szCs w:val="24"/>
              </w:rPr>
              <w:t>/SXKD/</w:t>
            </w:r>
            <w:proofErr w:type="spellStart"/>
            <w:r w:rsidRPr="00C862EC">
              <w:rPr>
                <w:rFonts w:cs="Times New Roman"/>
                <w:sz w:val="24"/>
                <w:szCs w:val="24"/>
              </w:rPr>
              <w:t>vận</w:t>
            </w:r>
            <w:proofErr w:type="spellEnd"/>
            <w:r w:rsidRPr="00C862EC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862EC">
              <w:rPr>
                <w:rFonts w:cs="Times New Roman"/>
                <w:sz w:val="24"/>
                <w:szCs w:val="24"/>
              </w:rPr>
              <w:t>hành</w:t>
            </w:r>
            <w:proofErr w:type="spellEnd"/>
            <w:r w:rsidRPr="00C862EC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862EC">
              <w:rPr>
                <w:rFonts w:cs="Times New Roman"/>
                <w:sz w:val="24"/>
                <w:szCs w:val="24"/>
              </w:rPr>
              <w:t>và</w:t>
            </w:r>
            <w:proofErr w:type="spellEnd"/>
            <w:r w:rsidRPr="00C862EC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862EC">
              <w:rPr>
                <w:rFonts w:cs="Times New Roman"/>
                <w:sz w:val="24"/>
                <w:szCs w:val="24"/>
              </w:rPr>
              <w:t>có</w:t>
            </w:r>
            <w:proofErr w:type="spellEnd"/>
            <w:r w:rsidRPr="00C862EC">
              <w:rPr>
                <w:rFonts w:cs="Times New Roman"/>
                <w:sz w:val="24"/>
                <w:szCs w:val="24"/>
              </w:rPr>
              <w:t xml:space="preserve"> baseline → </w:t>
            </w:r>
            <w:proofErr w:type="spellStart"/>
            <w:r w:rsidRPr="00C862EC">
              <w:rPr>
                <w:rFonts w:cs="Times New Roman"/>
                <w:sz w:val="24"/>
                <w:szCs w:val="24"/>
              </w:rPr>
              <w:t>mục</w:t>
            </w:r>
            <w:proofErr w:type="spellEnd"/>
            <w:r w:rsidRPr="00C862EC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862EC">
              <w:rPr>
                <w:rFonts w:cs="Times New Roman"/>
                <w:sz w:val="24"/>
                <w:szCs w:val="24"/>
              </w:rPr>
              <w:t>tiêu</w:t>
            </w:r>
            <w:proofErr w:type="spellEnd"/>
            <w:r w:rsidRPr="00C862EC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862EC">
              <w:rPr>
                <w:rFonts w:cs="Times New Roman"/>
                <w:sz w:val="24"/>
                <w:szCs w:val="24"/>
              </w:rPr>
              <w:t>không</w:t>
            </w:r>
            <w:proofErr w:type="spellEnd"/>
            <w:r w:rsidRPr="00C862EC">
              <w:rPr>
                <w:rFonts w:cs="Times New Roman"/>
                <w:sz w:val="24"/>
                <w:szCs w:val="24"/>
              </w:rPr>
              <w:t>?</w:t>
            </w:r>
          </w:p>
        </w:tc>
        <w:tc>
          <w:tcPr>
            <w:tcW w:w="1902" w:type="pct"/>
          </w:tcPr>
          <w:p w14:paraId="6A89E66B" w14:textId="06C75388" w:rsidR="005B5104" w:rsidRPr="00C862EC" w:rsidRDefault="005B5104" w:rsidP="00C862EC">
            <w:pPr>
              <w:keepNext/>
              <w:spacing w:after="0" w:line="276" w:lineRule="auto"/>
              <w:rPr>
                <w:rFonts w:cs="Times New Roman"/>
                <w:b/>
                <w:color w:val="1F4E79"/>
                <w:sz w:val="24"/>
                <w:szCs w:val="24"/>
              </w:rPr>
            </w:pPr>
            <w:proofErr w:type="gramStart"/>
            <w:r w:rsidRPr="00C862EC">
              <w:rPr>
                <w:rFonts w:cs="Times New Roman"/>
                <w:b/>
                <w:color w:val="1F4E79"/>
                <w:sz w:val="24"/>
                <w:szCs w:val="24"/>
              </w:rPr>
              <w:t>[ ]</w:t>
            </w:r>
            <w:proofErr w:type="gramEnd"/>
            <w:r w:rsidRPr="00C862EC">
              <w:rPr>
                <w:rFonts w:cs="Times New Roman"/>
                <w:b/>
                <w:color w:val="1F4E79"/>
                <w:sz w:val="24"/>
                <w:szCs w:val="24"/>
              </w:rPr>
              <w:t xml:space="preserve"> Đạt</w:t>
            </w:r>
            <w:proofErr w:type="gramStart"/>
            <w:r w:rsidRPr="00C862EC">
              <w:rPr>
                <w:rFonts w:cs="Times New Roman"/>
                <w:b/>
                <w:color w:val="1F4E79"/>
                <w:sz w:val="24"/>
                <w:szCs w:val="24"/>
              </w:rPr>
              <w:t xml:space="preserve">   [</w:t>
            </w:r>
            <w:proofErr w:type="gramEnd"/>
            <w:r w:rsidRPr="00C862EC">
              <w:rPr>
                <w:rFonts w:cs="Times New Roman"/>
                <w:b/>
                <w:color w:val="1F4E79"/>
                <w:sz w:val="24"/>
                <w:szCs w:val="24"/>
              </w:rPr>
              <w:t xml:space="preserve"> ] </w:t>
            </w:r>
            <w:proofErr w:type="spellStart"/>
            <w:r w:rsidRPr="00C862EC">
              <w:rPr>
                <w:rFonts w:cs="Times New Roman"/>
                <w:b/>
                <w:color w:val="1F4E79"/>
                <w:sz w:val="24"/>
                <w:szCs w:val="24"/>
              </w:rPr>
              <w:t>Chưa</w:t>
            </w:r>
            <w:proofErr w:type="spellEnd"/>
            <w:r w:rsidRPr="00C862EC">
              <w:rPr>
                <w:rFonts w:cs="Times New Roman"/>
                <w:b/>
                <w:color w:val="1F4E79"/>
                <w:sz w:val="24"/>
                <w:szCs w:val="24"/>
              </w:rPr>
              <w:t xml:space="preserve"> </w:t>
            </w:r>
            <w:proofErr w:type="spellStart"/>
            <w:r w:rsidRPr="00C862EC">
              <w:rPr>
                <w:rFonts w:cs="Times New Roman"/>
                <w:b/>
                <w:color w:val="1F4E79"/>
                <w:sz w:val="24"/>
                <w:szCs w:val="24"/>
              </w:rPr>
              <w:t>đạt</w:t>
            </w:r>
            <w:proofErr w:type="spellEnd"/>
            <w:r w:rsidRPr="00C862EC">
              <w:rPr>
                <w:rFonts w:cs="Times New Roman"/>
                <w:b/>
                <w:color w:val="1F4E79"/>
                <w:sz w:val="24"/>
                <w:szCs w:val="24"/>
              </w:rPr>
              <w:t xml:space="preserve"> </w:t>
            </w:r>
            <w:proofErr w:type="gramStart"/>
            <w:r w:rsidRPr="00C862EC">
              <w:rPr>
                <w:rFonts w:cs="Times New Roman"/>
                <w:b/>
                <w:color w:val="1F4E79"/>
                <w:sz w:val="24"/>
                <w:szCs w:val="24"/>
              </w:rPr>
              <w:t xml:space="preserve">   [</w:t>
            </w:r>
            <w:proofErr w:type="gramEnd"/>
            <w:r w:rsidRPr="00C862EC">
              <w:rPr>
                <w:rFonts w:cs="Times New Roman"/>
                <w:b/>
                <w:color w:val="1F4E79"/>
                <w:sz w:val="24"/>
                <w:szCs w:val="24"/>
              </w:rPr>
              <w:t xml:space="preserve"> ] </w:t>
            </w:r>
            <w:proofErr w:type="spellStart"/>
            <w:r w:rsidRPr="00C862EC">
              <w:rPr>
                <w:rFonts w:cs="Times New Roman"/>
                <w:b/>
                <w:color w:val="1F4E79"/>
                <w:sz w:val="24"/>
                <w:szCs w:val="24"/>
              </w:rPr>
              <w:t>Chưa</w:t>
            </w:r>
            <w:proofErr w:type="spellEnd"/>
            <w:r w:rsidRPr="00C862EC">
              <w:rPr>
                <w:rFonts w:cs="Times New Roman"/>
                <w:b/>
                <w:color w:val="1F4E79"/>
                <w:sz w:val="24"/>
                <w:szCs w:val="24"/>
              </w:rPr>
              <w:t xml:space="preserve"> </w:t>
            </w:r>
            <w:proofErr w:type="spellStart"/>
            <w:r w:rsidRPr="00C862EC">
              <w:rPr>
                <w:rFonts w:cs="Times New Roman"/>
                <w:b/>
                <w:color w:val="1F4E79"/>
                <w:sz w:val="24"/>
                <w:szCs w:val="24"/>
              </w:rPr>
              <w:t>rõ</w:t>
            </w:r>
            <w:proofErr w:type="spellEnd"/>
          </w:p>
        </w:tc>
      </w:tr>
      <w:tr w:rsidR="005B5104" w:rsidRPr="00C862EC" w14:paraId="784D9BD1" w14:textId="77777777" w:rsidTr="00C862EC">
        <w:tc>
          <w:tcPr>
            <w:tcW w:w="250" w:type="pct"/>
          </w:tcPr>
          <w:p w14:paraId="58D41367" w14:textId="545FA5D9" w:rsidR="005B5104" w:rsidRPr="00C862EC" w:rsidRDefault="005B5104" w:rsidP="00C862EC">
            <w:pPr>
              <w:keepNext/>
              <w:spacing w:after="0" w:line="276" w:lineRule="auto"/>
              <w:jc w:val="center"/>
              <w:rPr>
                <w:rFonts w:cs="Times New Roman"/>
                <w:b/>
                <w:color w:val="1F4E79"/>
                <w:sz w:val="24"/>
                <w:szCs w:val="24"/>
              </w:rPr>
            </w:pPr>
            <w:r w:rsidRPr="00C862EC">
              <w:rPr>
                <w:rFonts w:cs="Times New Roman"/>
                <w:b/>
                <w:color w:val="1F4E79"/>
                <w:sz w:val="24"/>
                <w:szCs w:val="24"/>
              </w:rPr>
              <w:t>5</w:t>
            </w:r>
          </w:p>
        </w:tc>
        <w:tc>
          <w:tcPr>
            <w:tcW w:w="2848" w:type="pct"/>
          </w:tcPr>
          <w:p w14:paraId="5AF92D42" w14:textId="212C5F54" w:rsidR="005B5104" w:rsidRPr="00C862EC" w:rsidRDefault="005B5104" w:rsidP="00C862EC">
            <w:pPr>
              <w:keepNext/>
              <w:spacing w:after="0" w:line="276" w:lineRule="auto"/>
              <w:rPr>
                <w:rFonts w:cs="Times New Roman"/>
                <w:b/>
                <w:color w:val="1F4E79"/>
                <w:sz w:val="24"/>
                <w:szCs w:val="24"/>
              </w:rPr>
            </w:pPr>
            <w:proofErr w:type="spellStart"/>
            <w:r w:rsidRPr="00C862EC">
              <w:rPr>
                <w:rFonts w:cs="Times New Roman"/>
                <w:sz w:val="24"/>
                <w:szCs w:val="24"/>
              </w:rPr>
              <w:t>Có</w:t>
            </w:r>
            <w:proofErr w:type="spellEnd"/>
            <w:r w:rsidRPr="00C862EC">
              <w:rPr>
                <w:rFonts w:cs="Times New Roman"/>
                <w:sz w:val="24"/>
                <w:szCs w:val="24"/>
              </w:rPr>
              <w:t xml:space="preserve"> 01 Owner </w:t>
            </w:r>
            <w:proofErr w:type="spellStart"/>
            <w:r w:rsidRPr="00C862EC">
              <w:rPr>
                <w:rFonts w:cs="Times New Roman"/>
                <w:sz w:val="24"/>
                <w:szCs w:val="24"/>
              </w:rPr>
              <w:t>chịu</w:t>
            </w:r>
            <w:proofErr w:type="spellEnd"/>
            <w:r w:rsidRPr="00C862EC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862EC">
              <w:rPr>
                <w:rFonts w:cs="Times New Roman"/>
                <w:sz w:val="24"/>
                <w:szCs w:val="24"/>
              </w:rPr>
              <w:t>trách</w:t>
            </w:r>
            <w:proofErr w:type="spellEnd"/>
            <w:r w:rsidRPr="00C862EC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862EC">
              <w:rPr>
                <w:rFonts w:cs="Times New Roman"/>
                <w:sz w:val="24"/>
                <w:szCs w:val="24"/>
              </w:rPr>
              <w:t>nhiệm</w:t>
            </w:r>
            <w:proofErr w:type="spellEnd"/>
            <w:r w:rsidRPr="00C862EC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862EC">
              <w:rPr>
                <w:rFonts w:cs="Times New Roman"/>
                <w:sz w:val="24"/>
                <w:szCs w:val="24"/>
              </w:rPr>
              <w:t>đến</w:t>
            </w:r>
            <w:proofErr w:type="spellEnd"/>
            <w:r w:rsidRPr="00C862EC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862EC">
              <w:rPr>
                <w:rFonts w:cs="Times New Roman"/>
                <w:sz w:val="24"/>
                <w:szCs w:val="24"/>
              </w:rPr>
              <w:t>cùng</w:t>
            </w:r>
            <w:proofErr w:type="spellEnd"/>
            <w:r w:rsidRPr="00C862EC">
              <w:rPr>
                <w:rFonts w:cs="Times New Roman"/>
                <w:sz w:val="24"/>
                <w:szCs w:val="24"/>
              </w:rPr>
              <w:t xml:space="preserve">, </w:t>
            </w:r>
            <w:proofErr w:type="spellStart"/>
            <w:r w:rsidRPr="00C862EC">
              <w:rPr>
                <w:rFonts w:cs="Times New Roman"/>
                <w:sz w:val="24"/>
                <w:szCs w:val="24"/>
              </w:rPr>
              <w:t>nguồn</w:t>
            </w:r>
            <w:proofErr w:type="spellEnd"/>
            <w:r w:rsidRPr="00C862EC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862EC">
              <w:rPr>
                <w:rFonts w:cs="Times New Roman"/>
                <w:sz w:val="24"/>
                <w:szCs w:val="24"/>
              </w:rPr>
              <w:t>dữ</w:t>
            </w:r>
            <w:proofErr w:type="spellEnd"/>
            <w:r w:rsidRPr="00C862EC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862EC">
              <w:rPr>
                <w:rFonts w:cs="Times New Roman"/>
                <w:sz w:val="24"/>
                <w:szCs w:val="24"/>
              </w:rPr>
              <w:t>liệu</w:t>
            </w:r>
            <w:proofErr w:type="spellEnd"/>
            <w:r w:rsidRPr="00C862EC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862EC">
              <w:rPr>
                <w:rFonts w:cs="Times New Roman"/>
                <w:sz w:val="24"/>
                <w:szCs w:val="24"/>
              </w:rPr>
              <w:t>và</w:t>
            </w:r>
            <w:proofErr w:type="spellEnd"/>
            <w:r w:rsidRPr="00C862EC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862EC">
              <w:rPr>
                <w:rFonts w:cs="Times New Roman"/>
                <w:sz w:val="24"/>
                <w:szCs w:val="24"/>
              </w:rPr>
              <w:t>cơ</w:t>
            </w:r>
            <w:proofErr w:type="spellEnd"/>
            <w:r w:rsidRPr="00C862EC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862EC">
              <w:rPr>
                <w:rFonts w:cs="Times New Roman"/>
                <w:sz w:val="24"/>
                <w:szCs w:val="24"/>
              </w:rPr>
              <w:t>chế</w:t>
            </w:r>
            <w:proofErr w:type="spellEnd"/>
            <w:r w:rsidRPr="00C862EC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862EC">
              <w:rPr>
                <w:rFonts w:cs="Times New Roman"/>
                <w:sz w:val="24"/>
                <w:szCs w:val="24"/>
              </w:rPr>
              <w:t>phối</w:t>
            </w:r>
            <w:proofErr w:type="spellEnd"/>
            <w:r w:rsidRPr="00C862EC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862EC">
              <w:rPr>
                <w:rFonts w:cs="Times New Roman"/>
                <w:sz w:val="24"/>
                <w:szCs w:val="24"/>
              </w:rPr>
              <w:t>hợp</w:t>
            </w:r>
            <w:proofErr w:type="spellEnd"/>
            <w:r w:rsidRPr="00C862EC">
              <w:rPr>
                <w:rFonts w:cs="Times New Roman"/>
                <w:sz w:val="24"/>
                <w:szCs w:val="24"/>
              </w:rPr>
              <w:t>/</w:t>
            </w:r>
            <w:proofErr w:type="spellStart"/>
            <w:r w:rsidRPr="00C862EC">
              <w:rPr>
                <w:rFonts w:cs="Times New Roman"/>
                <w:sz w:val="24"/>
                <w:szCs w:val="24"/>
              </w:rPr>
              <w:t>chuyển</w:t>
            </w:r>
            <w:proofErr w:type="spellEnd"/>
            <w:r w:rsidRPr="00C862EC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862EC">
              <w:rPr>
                <w:rFonts w:cs="Times New Roman"/>
                <w:sz w:val="24"/>
                <w:szCs w:val="24"/>
              </w:rPr>
              <w:t>cấp</w:t>
            </w:r>
            <w:proofErr w:type="spellEnd"/>
            <w:r w:rsidRPr="00C862EC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862EC">
              <w:rPr>
                <w:rFonts w:cs="Times New Roman"/>
                <w:sz w:val="24"/>
                <w:szCs w:val="24"/>
              </w:rPr>
              <w:t>rõ</w:t>
            </w:r>
            <w:proofErr w:type="spellEnd"/>
            <w:r w:rsidRPr="00C862EC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862EC">
              <w:rPr>
                <w:rFonts w:cs="Times New Roman"/>
                <w:sz w:val="24"/>
                <w:szCs w:val="24"/>
              </w:rPr>
              <w:t>không</w:t>
            </w:r>
            <w:proofErr w:type="spellEnd"/>
            <w:r w:rsidRPr="00C862EC">
              <w:rPr>
                <w:rFonts w:cs="Times New Roman"/>
                <w:sz w:val="24"/>
                <w:szCs w:val="24"/>
              </w:rPr>
              <w:t>?</w:t>
            </w:r>
          </w:p>
        </w:tc>
        <w:tc>
          <w:tcPr>
            <w:tcW w:w="1902" w:type="pct"/>
          </w:tcPr>
          <w:p w14:paraId="244A2AD3" w14:textId="27DC397C" w:rsidR="005B5104" w:rsidRPr="00C862EC" w:rsidRDefault="005B5104" w:rsidP="00C862EC">
            <w:pPr>
              <w:keepNext/>
              <w:spacing w:after="0" w:line="276" w:lineRule="auto"/>
              <w:rPr>
                <w:rFonts w:cs="Times New Roman"/>
                <w:b/>
                <w:color w:val="1F4E79"/>
                <w:sz w:val="24"/>
                <w:szCs w:val="24"/>
              </w:rPr>
            </w:pPr>
            <w:proofErr w:type="gramStart"/>
            <w:r w:rsidRPr="00C862EC">
              <w:rPr>
                <w:rFonts w:cs="Times New Roman"/>
                <w:b/>
                <w:color w:val="1F4E79"/>
                <w:sz w:val="24"/>
                <w:szCs w:val="24"/>
              </w:rPr>
              <w:t>[ ]</w:t>
            </w:r>
            <w:proofErr w:type="gramEnd"/>
            <w:r w:rsidRPr="00C862EC">
              <w:rPr>
                <w:rFonts w:cs="Times New Roman"/>
                <w:b/>
                <w:color w:val="1F4E79"/>
                <w:sz w:val="24"/>
                <w:szCs w:val="24"/>
              </w:rPr>
              <w:t xml:space="preserve"> Đạt</w:t>
            </w:r>
            <w:proofErr w:type="gramStart"/>
            <w:r w:rsidRPr="00C862EC">
              <w:rPr>
                <w:rFonts w:cs="Times New Roman"/>
                <w:b/>
                <w:color w:val="1F4E79"/>
                <w:sz w:val="24"/>
                <w:szCs w:val="24"/>
              </w:rPr>
              <w:t xml:space="preserve">   [</w:t>
            </w:r>
            <w:proofErr w:type="gramEnd"/>
            <w:r w:rsidRPr="00C862EC">
              <w:rPr>
                <w:rFonts w:cs="Times New Roman"/>
                <w:b/>
                <w:color w:val="1F4E79"/>
                <w:sz w:val="24"/>
                <w:szCs w:val="24"/>
              </w:rPr>
              <w:t xml:space="preserve"> ] </w:t>
            </w:r>
            <w:proofErr w:type="spellStart"/>
            <w:r w:rsidRPr="00C862EC">
              <w:rPr>
                <w:rFonts w:cs="Times New Roman"/>
                <w:b/>
                <w:color w:val="1F4E79"/>
                <w:sz w:val="24"/>
                <w:szCs w:val="24"/>
              </w:rPr>
              <w:t>Chưa</w:t>
            </w:r>
            <w:proofErr w:type="spellEnd"/>
            <w:r w:rsidRPr="00C862EC">
              <w:rPr>
                <w:rFonts w:cs="Times New Roman"/>
                <w:b/>
                <w:color w:val="1F4E79"/>
                <w:sz w:val="24"/>
                <w:szCs w:val="24"/>
              </w:rPr>
              <w:t xml:space="preserve"> </w:t>
            </w:r>
            <w:proofErr w:type="spellStart"/>
            <w:r w:rsidRPr="00C862EC">
              <w:rPr>
                <w:rFonts w:cs="Times New Roman"/>
                <w:b/>
                <w:color w:val="1F4E79"/>
                <w:sz w:val="24"/>
                <w:szCs w:val="24"/>
              </w:rPr>
              <w:t>đạt</w:t>
            </w:r>
            <w:proofErr w:type="spellEnd"/>
            <w:r w:rsidRPr="00C862EC">
              <w:rPr>
                <w:rFonts w:cs="Times New Roman"/>
                <w:b/>
                <w:color w:val="1F4E79"/>
                <w:sz w:val="24"/>
                <w:szCs w:val="24"/>
              </w:rPr>
              <w:t xml:space="preserve"> </w:t>
            </w:r>
            <w:proofErr w:type="gramStart"/>
            <w:r w:rsidRPr="00C862EC">
              <w:rPr>
                <w:rFonts w:cs="Times New Roman"/>
                <w:b/>
                <w:color w:val="1F4E79"/>
                <w:sz w:val="24"/>
                <w:szCs w:val="24"/>
              </w:rPr>
              <w:t xml:space="preserve">   [</w:t>
            </w:r>
            <w:proofErr w:type="gramEnd"/>
            <w:r w:rsidRPr="00C862EC">
              <w:rPr>
                <w:rFonts w:cs="Times New Roman"/>
                <w:b/>
                <w:color w:val="1F4E79"/>
                <w:sz w:val="24"/>
                <w:szCs w:val="24"/>
              </w:rPr>
              <w:t xml:space="preserve"> ] </w:t>
            </w:r>
            <w:proofErr w:type="spellStart"/>
            <w:r w:rsidRPr="00C862EC">
              <w:rPr>
                <w:rFonts w:cs="Times New Roman"/>
                <w:b/>
                <w:color w:val="1F4E79"/>
                <w:sz w:val="24"/>
                <w:szCs w:val="24"/>
              </w:rPr>
              <w:t>Chưa</w:t>
            </w:r>
            <w:proofErr w:type="spellEnd"/>
            <w:r w:rsidRPr="00C862EC">
              <w:rPr>
                <w:rFonts w:cs="Times New Roman"/>
                <w:b/>
                <w:color w:val="1F4E79"/>
                <w:sz w:val="24"/>
                <w:szCs w:val="24"/>
              </w:rPr>
              <w:t xml:space="preserve"> </w:t>
            </w:r>
            <w:proofErr w:type="spellStart"/>
            <w:r w:rsidRPr="00C862EC">
              <w:rPr>
                <w:rFonts w:cs="Times New Roman"/>
                <w:b/>
                <w:color w:val="1F4E79"/>
                <w:sz w:val="24"/>
                <w:szCs w:val="24"/>
              </w:rPr>
              <w:t>rõ</w:t>
            </w:r>
            <w:proofErr w:type="spellEnd"/>
          </w:p>
        </w:tc>
      </w:tr>
    </w:tbl>
    <w:p w14:paraId="512DC993" w14:textId="6B07E193" w:rsidR="000C6C34" w:rsidRPr="00C862EC" w:rsidRDefault="00000000" w:rsidP="00C862EC">
      <w:pPr>
        <w:keepNext/>
        <w:spacing w:after="0"/>
        <w:rPr>
          <w:rFonts w:cs="Times New Roman"/>
          <w:sz w:val="24"/>
          <w:szCs w:val="24"/>
        </w:rPr>
      </w:pPr>
      <w:r w:rsidRPr="00C862EC">
        <w:rPr>
          <w:rFonts w:cs="Times New Roman"/>
          <w:b/>
          <w:color w:val="1F4E79"/>
          <w:sz w:val="24"/>
          <w:szCs w:val="24"/>
        </w:rPr>
        <w:t>4. BỘ TIÊU CHÍ TỰ CHẤM NHANH CHO SÁNG KIẾN VNPT TP.HCM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48"/>
        <w:gridCol w:w="6123"/>
        <w:gridCol w:w="1644"/>
      </w:tblGrid>
      <w:tr w:rsidR="000C6C34" w:rsidRPr="00C862EC" w14:paraId="741E0189" w14:textId="77777777">
        <w:trPr>
          <w:cantSplit/>
          <w:tblHeader/>
          <w:jc w:val="center"/>
        </w:trPr>
        <w:tc>
          <w:tcPr>
            <w:tcW w:w="2948" w:type="dxa"/>
            <w:tcBorders>
              <w:top w:val="single" w:sz="6" w:space="0" w:color="8FAEC7"/>
              <w:left w:val="single" w:sz="6" w:space="0" w:color="8FAEC7"/>
              <w:bottom w:val="single" w:sz="6" w:space="0" w:color="8FAEC7"/>
              <w:right w:val="single" w:sz="6" w:space="0" w:color="8FAEC7"/>
            </w:tcBorders>
            <w:shd w:val="clear" w:color="auto" w:fill="0B5EA8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649AF48D" w14:textId="77777777" w:rsidR="000C6C34" w:rsidRPr="00C862EC" w:rsidRDefault="00000000" w:rsidP="00C862E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C862EC">
              <w:rPr>
                <w:rFonts w:cs="Times New Roman"/>
                <w:b/>
                <w:color w:val="FFFFFF"/>
                <w:sz w:val="24"/>
                <w:szCs w:val="24"/>
              </w:rPr>
              <w:t>TIÊU CHÍ</w:t>
            </w:r>
          </w:p>
        </w:tc>
        <w:tc>
          <w:tcPr>
            <w:tcW w:w="6123" w:type="dxa"/>
            <w:tcBorders>
              <w:top w:val="single" w:sz="6" w:space="0" w:color="8FAEC7"/>
              <w:left w:val="single" w:sz="6" w:space="0" w:color="8FAEC7"/>
              <w:bottom w:val="single" w:sz="6" w:space="0" w:color="8FAEC7"/>
              <w:right w:val="single" w:sz="6" w:space="0" w:color="8FAEC7"/>
            </w:tcBorders>
            <w:shd w:val="clear" w:color="auto" w:fill="0B5EA8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27A4B17F" w14:textId="77777777" w:rsidR="000C6C34" w:rsidRPr="00C862EC" w:rsidRDefault="00000000" w:rsidP="00C862E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C862EC">
              <w:rPr>
                <w:rFonts w:cs="Times New Roman"/>
                <w:b/>
                <w:color w:val="FFFFFF"/>
                <w:sz w:val="24"/>
                <w:szCs w:val="24"/>
              </w:rPr>
              <w:t>CÂU HỎI TỰ KIỂM TRA</w:t>
            </w:r>
          </w:p>
        </w:tc>
        <w:tc>
          <w:tcPr>
            <w:tcW w:w="1644" w:type="dxa"/>
            <w:tcBorders>
              <w:top w:val="single" w:sz="6" w:space="0" w:color="8FAEC7"/>
              <w:left w:val="single" w:sz="6" w:space="0" w:color="8FAEC7"/>
              <w:bottom w:val="single" w:sz="6" w:space="0" w:color="8FAEC7"/>
              <w:right w:val="single" w:sz="6" w:space="0" w:color="8FAEC7"/>
            </w:tcBorders>
            <w:shd w:val="clear" w:color="auto" w:fill="0B5EA8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743A1AAB" w14:textId="77777777" w:rsidR="000C6C34" w:rsidRPr="00C862EC" w:rsidRDefault="00000000" w:rsidP="00C862EC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C862EC">
              <w:rPr>
                <w:rFonts w:cs="Times New Roman"/>
                <w:b/>
                <w:color w:val="FFFFFF"/>
                <w:sz w:val="24"/>
                <w:szCs w:val="24"/>
              </w:rPr>
              <w:t>TỰ CHẤM</w:t>
            </w:r>
          </w:p>
        </w:tc>
      </w:tr>
      <w:tr w:rsidR="000C6C34" w:rsidRPr="00C862EC" w14:paraId="66F6F0E6" w14:textId="77777777">
        <w:trPr>
          <w:cantSplit/>
          <w:jc w:val="center"/>
        </w:trPr>
        <w:tc>
          <w:tcPr>
            <w:tcW w:w="2948" w:type="dxa"/>
            <w:tcBorders>
              <w:top w:val="single" w:sz="6" w:space="0" w:color="8FAEC7"/>
              <w:left w:val="single" w:sz="6" w:space="0" w:color="8FAEC7"/>
              <w:bottom w:val="single" w:sz="6" w:space="0" w:color="8FAEC7"/>
              <w:right w:val="single" w:sz="6" w:space="0" w:color="8FAEC7"/>
            </w:tcBorders>
            <w:shd w:val="clear" w:color="auto" w:fill="F4F8FC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3E2DE8DE" w14:textId="77777777" w:rsidR="000C6C34" w:rsidRPr="00C862EC" w:rsidRDefault="00000000" w:rsidP="00C862EC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C862EC">
              <w:rPr>
                <w:rFonts w:cs="Times New Roman"/>
                <w:b/>
                <w:color w:val="1F4E79"/>
                <w:sz w:val="24"/>
                <w:szCs w:val="24"/>
              </w:rPr>
              <w:t>1. Đúng mục tiêu Rising</w:t>
            </w:r>
          </w:p>
        </w:tc>
        <w:tc>
          <w:tcPr>
            <w:tcW w:w="6123" w:type="dxa"/>
            <w:tcBorders>
              <w:top w:val="single" w:sz="6" w:space="0" w:color="8FAEC7"/>
              <w:left w:val="single" w:sz="6" w:space="0" w:color="8FAEC7"/>
              <w:bottom w:val="single" w:sz="6" w:space="0" w:color="8FAEC7"/>
              <w:right w:val="single" w:sz="6" w:space="0" w:color="8FAEC7"/>
            </w:tcBorders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024B6F7C" w14:textId="77777777" w:rsidR="000C6C34" w:rsidRPr="00C862EC" w:rsidRDefault="00000000" w:rsidP="00C862EC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C862EC">
              <w:rPr>
                <w:rFonts w:cs="Times New Roman"/>
                <w:sz w:val="24"/>
                <w:szCs w:val="24"/>
              </w:rPr>
              <w:t>Sáng kiến có nối trực tiếp với một thay đổi/mặt trận Rising và giá trị cấp VNPT TP.HCM không?</w:t>
            </w:r>
          </w:p>
        </w:tc>
        <w:tc>
          <w:tcPr>
            <w:tcW w:w="1644" w:type="dxa"/>
            <w:tcBorders>
              <w:top w:val="single" w:sz="6" w:space="0" w:color="8FAEC7"/>
              <w:left w:val="single" w:sz="6" w:space="0" w:color="8FAEC7"/>
              <w:bottom w:val="single" w:sz="6" w:space="0" w:color="8FAEC7"/>
              <w:right w:val="single" w:sz="6" w:space="0" w:color="8FAEC7"/>
            </w:tcBorders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23008B91" w14:textId="77777777" w:rsidR="000C6C34" w:rsidRPr="00C862EC" w:rsidRDefault="00000000" w:rsidP="00C862EC">
            <w:pPr>
              <w:spacing w:after="0"/>
              <w:rPr>
                <w:rFonts w:cs="Times New Roman"/>
                <w:sz w:val="24"/>
                <w:szCs w:val="24"/>
              </w:rPr>
            </w:pPr>
            <w:proofErr w:type="gramStart"/>
            <w:r w:rsidRPr="00C862EC">
              <w:rPr>
                <w:rFonts w:cs="Times New Roman"/>
                <w:sz w:val="24"/>
                <w:szCs w:val="24"/>
              </w:rPr>
              <w:t>[ ]</w:t>
            </w:r>
            <w:proofErr w:type="gramEnd"/>
            <w:r w:rsidRPr="00C862EC">
              <w:rPr>
                <w:rFonts w:cs="Times New Roman"/>
                <w:sz w:val="24"/>
                <w:szCs w:val="24"/>
              </w:rPr>
              <w:t xml:space="preserve"> Đạt</w:t>
            </w:r>
            <w:r w:rsidRPr="00C862EC">
              <w:rPr>
                <w:rFonts w:cs="Times New Roman"/>
                <w:sz w:val="24"/>
                <w:szCs w:val="24"/>
              </w:rPr>
              <w:br/>
            </w:r>
            <w:proofErr w:type="gramStart"/>
            <w:r w:rsidRPr="00C862EC">
              <w:rPr>
                <w:rFonts w:cs="Times New Roman"/>
                <w:sz w:val="24"/>
                <w:szCs w:val="24"/>
              </w:rPr>
              <w:t>[ ]</w:t>
            </w:r>
            <w:proofErr w:type="gramEnd"/>
            <w:r w:rsidRPr="00C862EC">
              <w:rPr>
                <w:rFonts w:cs="Times New Roman"/>
                <w:sz w:val="24"/>
                <w:szCs w:val="24"/>
              </w:rPr>
              <w:t xml:space="preserve"> Chưa rõ</w:t>
            </w:r>
            <w:r w:rsidRPr="00C862EC">
              <w:rPr>
                <w:rFonts w:cs="Times New Roman"/>
                <w:sz w:val="24"/>
                <w:szCs w:val="24"/>
              </w:rPr>
              <w:br/>
            </w:r>
            <w:proofErr w:type="gramStart"/>
            <w:r w:rsidRPr="00C862EC">
              <w:rPr>
                <w:rFonts w:cs="Times New Roman"/>
                <w:sz w:val="24"/>
                <w:szCs w:val="24"/>
              </w:rPr>
              <w:t>[ ]</w:t>
            </w:r>
            <w:proofErr w:type="gramEnd"/>
            <w:r w:rsidRPr="00C862EC">
              <w:rPr>
                <w:rFonts w:cs="Times New Roman"/>
                <w:sz w:val="24"/>
                <w:szCs w:val="24"/>
              </w:rPr>
              <w:t xml:space="preserve"> Chưa đạt</w:t>
            </w:r>
          </w:p>
        </w:tc>
      </w:tr>
      <w:tr w:rsidR="000C6C34" w:rsidRPr="00C862EC" w14:paraId="29A4DB3D" w14:textId="77777777">
        <w:trPr>
          <w:cantSplit/>
          <w:jc w:val="center"/>
        </w:trPr>
        <w:tc>
          <w:tcPr>
            <w:tcW w:w="2948" w:type="dxa"/>
            <w:tcBorders>
              <w:top w:val="single" w:sz="6" w:space="0" w:color="8FAEC7"/>
              <w:left w:val="single" w:sz="6" w:space="0" w:color="8FAEC7"/>
              <w:bottom w:val="single" w:sz="6" w:space="0" w:color="8FAEC7"/>
              <w:right w:val="single" w:sz="6" w:space="0" w:color="8FAEC7"/>
            </w:tcBorders>
            <w:shd w:val="clear" w:color="auto" w:fill="F4F8FC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2A849361" w14:textId="77777777" w:rsidR="000C6C34" w:rsidRPr="00C862EC" w:rsidRDefault="00000000" w:rsidP="00C862EC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C862EC">
              <w:rPr>
                <w:rFonts w:cs="Times New Roman"/>
                <w:b/>
                <w:color w:val="1F4E79"/>
                <w:sz w:val="24"/>
                <w:szCs w:val="24"/>
              </w:rPr>
              <w:t>2. Trạng thái đích rõ</w:t>
            </w:r>
          </w:p>
        </w:tc>
        <w:tc>
          <w:tcPr>
            <w:tcW w:w="6123" w:type="dxa"/>
            <w:tcBorders>
              <w:top w:val="single" w:sz="6" w:space="0" w:color="8FAEC7"/>
              <w:left w:val="single" w:sz="6" w:space="0" w:color="8FAEC7"/>
              <w:bottom w:val="single" w:sz="6" w:space="0" w:color="8FAEC7"/>
              <w:right w:val="single" w:sz="6" w:space="0" w:color="8FAEC7"/>
            </w:tcBorders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3B16B253" w14:textId="77777777" w:rsidR="000C6C34" w:rsidRPr="00C862EC" w:rsidRDefault="00000000" w:rsidP="00C862EC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C862EC">
              <w:rPr>
                <w:rFonts w:cs="Times New Roman"/>
                <w:sz w:val="24"/>
                <w:szCs w:val="24"/>
              </w:rPr>
              <w:t>Có mô tả rõ “Từ đâu → Đến đâu”, có mốc thời gian và dấu hiệu nhận biết trạng thái mới không?</w:t>
            </w:r>
          </w:p>
        </w:tc>
        <w:tc>
          <w:tcPr>
            <w:tcW w:w="1644" w:type="dxa"/>
            <w:tcBorders>
              <w:top w:val="single" w:sz="6" w:space="0" w:color="8FAEC7"/>
              <w:left w:val="single" w:sz="6" w:space="0" w:color="8FAEC7"/>
              <w:bottom w:val="single" w:sz="6" w:space="0" w:color="8FAEC7"/>
              <w:right w:val="single" w:sz="6" w:space="0" w:color="8FAEC7"/>
            </w:tcBorders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70C3FBEE" w14:textId="77777777" w:rsidR="000C6C34" w:rsidRPr="00C862EC" w:rsidRDefault="00000000" w:rsidP="00C862EC">
            <w:pPr>
              <w:spacing w:after="0"/>
              <w:rPr>
                <w:rFonts w:cs="Times New Roman"/>
                <w:sz w:val="24"/>
                <w:szCs w:val="24"/>
              </w:rPr>
            </w:pPr>
            <w:proofErr w:type="gramStart"/>
            <w:r w:rsidRPr="00C862EC">
              <w:rPr>
                <w:rFonts w:cs="Times New Roman"/>
                <w:sz w:val="24"/>
                <w:szCs w:val="24"/>
              </w:rPr>
              <w:t>[ ]</w:t>
            </w:r>
            <w:proofErr w:type="gramEnd"/>
            <w:r w:rsidRPr="00C862EC">
              <w:rPr>
                <w:rFonts w:cs="Times New Roman"/>
                <w:sz w:val="24"/>
                <w:szCs w:val="24"/>
              </w:rPr>
              <w:t xml:space="preserve"> Đạt</w:t>
            </w:r>
            <w:r w:rsidRPr="00C862EC">
              <w:rPr>
                <w:rFonts w:cs="Times New Roman"/>
                <w:sz w:val="24"/>
                <w:szCs w:val="24"/>
              </w:rPr>
              <w:br/>
            </w:r>
            <w:proofErr w:type="gramStart"/>
            <w:r w:rsidRPr="00C862EC">
              <w:rPr>
                <w:rFonts w:cs="Times New Roman"/>
                <w:sz w:val="24"/>
                <w:szCs w:val="24"/>
              </w:rPr>
              <w:t>[ ]</w:t>
            </w:r>
            <w:proofErr w:type="gramEnd"/>
            <w:r w:rsidRPr="00C862EC">
              <w:rPr>
                <w:rFonts w:cs="Times New Roman"/>
                <w:sz w:val="24"/>
                <w:szCs w:val="24"/>
              </w:rPr>
              <w:t xml:space="preserve"> Chưa rõ</w:t>
            </w:r>
            <w:r w:rsidRPr="00C862EC">
              <w:rPr>
                <w:rFonts w:cs="Times New Roman"/>
                <w:sz w:val="24"/>
                <w:szCs w:val="24"/>
              </w:rPr>
              <w:br/>
            </w:r>
            <w:proofErr w:type="gramStart"/>
            <w:r w:rsidRPr="00C862EC">
              <w:rPr>
                <w:rFonts w:cs="Times New Roman"/>
                <w:sz w:val="24"/>
                <w:szCs w:val="24"/>
              </w:rPr>
              <w:t>[ ]</w:t>
            </w:r>
            <w:proofErr w:type="gramEnd"/>
            <w:r w:rsidRPr="00C862EC">
              <w:rPr>
                <w:rFonts w:cs="Times New Roman"/>
                <w:sz w:val="24"/>
                <w:szCs w:val="24"/>
              </w:rPr>
              <w:t xml:space="preserve"> Chưa đạt</w:t>
            </w:r>
          </w:p>
        </w:tc>
      </w:tr>
      <w:tr w:rsidR="000C6C34" w:rsidRPr="00C862EC" w14:paraId="78EF133C" w14:textId="77777777">
        <w:trPr>
          <w:cantSplit/>
          <w:jc w:val="center"/>
        </w:trPr>
        <w:tc>
          <w:tcPr>
            <w:tcW w:w="2948" w:type="dxa"/>
            <w:tcBorders>
              <w:top w:val="single" w:sz="6" w:space="0" w:color="8FAEC7"/>
              <w:left w:val="single" w:sz="6" w:space="0" w:color="8FAEC7"/>
              <w:bottom w:val="single" w:sz="6" w:space="0" w:color="8FAEC7"/>
              <w:right w:val="single" w:sz="6" w:space="0" w:color="8FAEC7"/>
            </w:tcBorders>
            <w:shd w:val="clear" w:color="auto" w:fill="F4F8FC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347B7DB7" w14:textId="77777777" w:rsidR="000C6C34" w:rsidRPr="00C862EC" w:rsidRDefault="00000000" w:rsidP="00C862EC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C862EC">
              <w:rPr>
                <w:rFonts w:cs="Times New Roman"/>
                <w:b/>
                <w:color w:val="1F4E79"/>
                <w:sz w:val="24"/>
                <w:szCs w:val="24"/>
              </w:rPr>
              <w:t>3. Hiện trạng có bằng chứng</w:t>
            </w:r>
          </w:p>
        </w:tc>
        <w:tc>
          <w:tcPr>
            <w:tcW w:w="6123" w:type="dxa"/>
            <w:tcBorders>
              <w:top w:val="single" w:sz="6" w:space="0" w:color="8FAEC7"/>
              <w:left w:val="single" w:sz="6" w:space="0" w:color="8FAEC7"/>
              <w:bottom w:val="single" w:sz="6" w:space="0" w:color="8FAEC7"/>
              <w:right w:val="single" w:sz="6" w:space="0" w:color="8FAEC7"/>
            </w:tcBorders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0092A50F" w14:textId="77777777" w:rsidR="000C6C34" w:rsidRPr="00C862EC" w:rsidRDefault="00000000" w:rsidP="00C862EC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C862EC">
              <w:rPr>
                <w:rFonts w:cs="Times New Roman"/>
                <w:sz w:val="24"/>
                <w:szCs w:val="24"/>
              </w:rPr>
              <w:t>Có baseline, dữ liệu hoặc biểu hiện thực tế đủ để chứng minh vấn đề và quy mô không?</w:t>
            </w:r>
          </w:p>
        </w:tc>
        <w:tc>
          <w:tcPr>
            <w:tcW w:w="1644" w:type="dxa"/>
            <w:tcBorders>
              <w:top w:val="single" w:sz="6" w:space="0" w:color="8FAEC7"/>
              <w:left w:val="single" w:sz="6" w:space="0" w:color="8FAEC7"/>
              <w:bottom w:val="single" w:sz="6" w:space="0" w:color="8FAEC7"/>
              <w:right w:val="single" w:sz="6" w:space="0" w:color="8FAEC7"/>
            </w:tcBorders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14D2E02E" w14:textId="77777777" w:rsidR="000C6C34" w:rsidRPr="00C862EC" w:rsidRDefault="00000000" w:rsidP="00C862EC">
            <w:pPr>
              <w:spacing w:after="0"/>
              <w:rPr>
                <w:rFonts w:cs="Times New Roman"/>
                <w:sz w:val="24"/>
                <w:szCs w:val="24"/>
              </w:rPr>
            </w:pPr>
            <w:proofErr w:type="gramStart"/>
            <w:r w:rsidRPr="00C862EC">
              <w:rPr>
                <w:rFonts w:cs="Times New Roman"/>
                <w:sz w:val="24"/>
                <w:szCs w:val="24"/>
              </w:rPr>
              <w:t>[ ]</w:t>
            </w:r>
            <w:proofErr w:type="gramEnd"/>
            <w:r w:rsidRPr="00C862EC">
              <w:rPr>
                <w:rFonts w:cs="Times New Roman"/>
                <w:sz w:val="24"/>
                <w:szCs w:val="24"/>
              </w:rPr>
              <w:t xml:space="preserve"> Đạt</w:t>
            </w:r>
            <w:r w:rsidRPr="00C862EC">
              <w:rPr>
                <w:rFonts w:cs="Times New Roman"/>
                <w:sz w:val="24"/>
                <w:szCs w:val="24"/>
              </w:rPr>
              <w:br/>
            </w:r>
            <w:proofErr w:type="gramStart"/>
            <w:r w:rsidRPr="00C862EC">
              <w:rPr>
                <w:rFonts w:cs="Times New Roman"/>
                <w:sz w:val="24"/>
                <w:szCs w:val="24"/>
              </w:rPr>
              <w:t>[ ]</w:t>
            </w:r>
            <w:proofErr w:type="gramEnd"/>
            <w:r w:rsidRPr="00C862EC">
              <w:rPr>
                <w:rFonts w:cs="Times New Roman"/>
                <w:sz w:val="24"/>
                <w:szCs w:val="24"/>
              </w:rPr>
              <w:t xml:space="preserve"> Chưa rõ</w:t>
            </w:r>
            <w:r w:rsidRPr="00C862EC">
              <w:rPr>
                <w:rFonts w:cs="Times New Roman"/>
                <w:sz w:val="24"/>
                <w:szCs w:val="24"/>
              </w:rPr>
              <w:br/>
            </w:r>
            <w:proofErr w:type="gramStart"/>
            <w:r w:rsidRPr="00C862EC">
              <w:rPr>
                <w:rFonts w:cs="Times New Roman"/>
                <w:sz w:val="24"/>
                <w:szCs w:val="24"/>
              </w:rPr>
              <w:t>[ ]</w:t>
            </w:r>
            <w:proofErr w:type="gramEnd"/>
            <w:r w:rsidRPr="00C862EC">
              <w:rPr>
                <w:rFonts w:cs="Times New Roman"/>
                <w:sz w:val="24"/>
                <w:szCs w:val="24"/>
              </w:rPr>
              <w:t xml:space="preserve"> Chưa đạt</w:t>
            </w:r>
          </w:p>
        </w:tc>
      </w:tr>
      <w:tr w:rsidR="000C6C34" w:rsidRPr="00C862EC" w14:paraId="7B36D445" w14:textId="77777777">
        <w:trPr>
          <w:cantSplit/>
          <w:jc w:val="center"/>
        </w:trPr>
        <w:tc>
          <w:tcPr>
            <w:tcW w:w="2948" w:type="dxa"/>
            <w:tcBorders>
              <w:top w:val="single" w:sz="6" w:space="0" w:color="8FAEC7"/>
              <w:left w:val="single" w:sz="6" w:space="0" w:color="8FAEC7"/>
              <w:bottom w:val="single" w:sz="6" w:space="0" w:color="8FAEC7"/>
              <w:right w:val="single" w:sz="6" w:space="0" w:color="8FAEC7"/>
            </w:tcBorders>
            <w:shd w:val="clear" w:color="auto" w:fill="F4F8FC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06C1D7EE" w14:textId="77777777" w:rsidR="000C6C34" w:rsidRPr="00C862EC" w:rsidRDefault="00000000" w:rsidP="00C862EC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C862EC">
              <w:rPr>
                <w:rFonts w:cs="Times New Roman"/>
                <w:b/>
                <w:color w:val="1F4E79"/>
                <w:sz w:val="24"/>
                <w:szCs w:val="24"/>
              </w:rPr>
              <w:t>4. Điểm nghẽn đủ sâu</w:t>
            </w:r>
          </w:p>
        </w:tc>
        <w:tc>
          <w:tcPr>
            <w:tcW w:w="6123" w:type="dxa"/>
            <w:tcBorders>
              <w:top w:val="single" w:sz="6" w:space="0" w:color="8FAEC7"/>
              <w:left w:val="single" w:sz="6" w:space="0" w:color="8FAEC7"/>
              <w:bottom w:val="single" w:sz="6" w:space="0" w:color="8FAEC7"/>
              <w:right w:val="single" w:sz="6" w:space="0" w:color="8FAEC7"/>
            </w:tcBorders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55856933" w14:textId="77777777" w:rsidR="000C6C34" w:rsidRPr="00C862EC" w:rsidRDefault="00000000" w:rsidP="00C862EC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C862EC">
              <w:rPr>
                <w:rFonts w:cs="Times New Roman"/>
                <w:sz w:val="24"/>
                <w:szCs w:val="24"/>
              </w:rPr>
              <w:t>Đã chỉ ra nút cản có tính đòn bẩy, không nhầm biểu hiện hoặc giải pháp với điểm nghẽn chưa?</w:t>
            </w:r>
          </w:p>
        </w:tc>
        <w:tc>
          <w:tcPr>
            <w:tcW w:w="1644" w:type="dxa"/>
            <w:tcBorders>
              <w:top w:val="single" w:sz="6" w:space="0" w:color="8FAEC7"/>
              <w:left w:val="single" w:sz="6" w:space="0" w:color="8FAEC7"/>
              <w:bottom w:val="single" w:sz="6" w:space="0" w:color="8FAEC7"/>
              <w:right w:val="single" w:sz="6" w:space="0" w:color="8FAEC7"/>
            </w:tcBorders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7A21BC04" w14:textId="77777777" w:rsidR="000C6C34" w:rsidRPr="00C862EC" w:rsidRDefault="00000000" w:rsidP="00C862EC">
            <w:pPr>
              <w:spacing w:after="0"/>
              <w:rPr>
                <w:rFonts w:cs="Times New Roman"/>
                <w:sz w:val="24"/>
                <w:szCs w:val="24"/>
              </w:rPr>
            </w:pPr>
            <w:proofErr w:type="gramStart"/>
            <w:r w:rsidRPr="00C862EC">
              <w:rPr>
                <w:rFonts w:cs="Times New Roman"/>
                <w:sz w:val="24"/>
                <w:szCs w:val="24"/>
              </w:rPr>
              <w:t>[ ]</w:t>
            </w:r>
            <w:proofErr w:type="gramEnd"/>
            <w:r w:rsidRPr="00C862EC">
              <w:rPr>
                <w:rFonts w:cs="Times New Roman"/>
                <w:sz w:val="24"/>
                <w:szCs w:val="24"/>
              </w:rPr>
              <w:t xml:space="preserve"> Đạt</w:t>
            </w:r>
            <w:r w:rsidRPr="00C862EC">
              <w:rPr>
                <w:rFonts w:cs="Times New Roman"/>
                <w:sz w:val="24"/>
                <w:szCs w:val="24"/>
              </w:rPr>
              <w:br/>
            </w:r>
            <w:proofErr w:type="gramStart"/>
            <w:r w:rsidRPr="00C862EC">
              <w:rPr>
                <w:rFonts w:cs="Times New Roman"/>
                <w:sz w:val="24"/>
                <w:szCs w:val="24"/>
              </w:rPr>
              <w:t>[ ]</w:t>
            </w:r>
            <w:proofErr w:type="gramEnd"/>
            <w:r w:rsidRPr="00C862EC">
              <w:rPr>
                <w:rFonts w:cs="Times New Roman"/>
                <w:sz w:val="24"/>
                <w:szCs w:val="24"/>
              </w:rPr>
              <w:t xml:space="preserve"> Chưa rõ</w:t>
            </w:r>
            <w:r w:rsidRPr="00C862EC">
              <w:rPr>
                <w:rFonts w:cs="Times New Roman"/>
                <w:sz w:val="24"/>
                <w:szCs w:val="24"/>
              </w:rPr>
              <w:br/>
            </w:r>
            <w:proofErr w:type="gramStart"/>
            <w:r w:rsidRPr="00C862EC">
              <w:rPr>
                <w:rFonts w:cs="Times New Roman"/>
                <w:sz w:val="24"/>
                <w:szCs w:val="24"/>
              </w:rPr>
              <w:t>[ ]</w:t>
            </w:r>
            <w:proofErr w:type="gramEnd"/>
            <w:r w:rsidRPr="00C862EC">
              <w:rPr>
                <w:rFonts w:cs="Times New Roman"/>
                <w:sz w:val="24"/>
                <w:szCs w:val="24"/>
              </w:rPr>
              <w:t xml:space="preserve"> Chưa đạt</w:t>
            </w:r>
          </w:p>
        </w:tc>
      </w:tr>
      <w:tr w:rsidR="000C6C34" w:rsidRPr="00C862EC" w14:paraId="075BFCCF" w14:textId="77777777">
        <w:trPr>
          <w:cantSplit/>
          <w:jc w:val="center"/>
        </w:trPr>
        <w:tc>
          <w:tcPr>
            <w:tcW w:w="2948" w:type="dxa"/>
            <w:tcBorders>
              <w:top w:val="single" w:sz="6" w:space="0" w:color="8FAEC7"/>
              <w:left w:val="single" w:sz="6" w:space="0" w:color="8FAEC7"/>
              <w:bottom w:val="single" w:sz="6" w:space="0" w:color="8FAEC7"/>
              <w:right w:val="single" w:sz="6" w:space="0" w:color="8FAEC7"/>
            </w:tcBorders>
            <w:shd w:val="clear" w:color="auto" w:fill="F4F8FC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017A4DC9" w14:textId="77777777" w:rsidR="000C6C34" w:rsidRPr="00C862EC" w:rsidRDefault="00000000" w:rsidP="00C862EC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C862EC">
              <w:rPr>
                <w:rFonts w:cs="Times New Roman"/>
                <w:b/>
                <w:color w:val="1F4E79"/>
                <w:sz w:val="24"/>
                <w:szCs w:val="24"/>
              </w:rPr>
              <w:lastRenderedPageBreak/>
              <w:t>5. Đúng đối tượng &amp; giá trị mất đi</w:t>
            </w:r>
          </w:p>
        </w:tc>
        <w:tc>
          <w:tcPr>
            <w:tcW w:w="6123" w:type="dxa"/>
            <w:tcBorders>
              <w:top w:val="single" w:sz="6" w:space="0" w:color="8FAEC7"/>
              <w:left w:val="single" w:sz="6" w:space="0" w:color="8FAEC7"/>
              <w:bottom w:val="single" w:sz="6" w:space="0" w:color="8FAEC7"/>
              <w:right w:val="single" w:sz="6" w:space="0" w:color="8FAEC7"/>
            </w:tcBorders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4C06CF17" w14:textId="77777777" w:rsidR="000C6C34" w:rsidRPr="00C862EC" w:rsidRDefault="00000000" w:rsidP="00C862EC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C862EC">
              <w:rPr>
                <w:rFonts w:cs="Times New Roman"/>
                <w:sz w:val="24"/>
                <w:szCs w:val="24"/>
              </w:rPr>
              <w:t>Có chỉ ra ai chịu ảnh hưởng và họ mất thời gian/chất lượng/doanh thu/trải nghiệm/năng suất gì không?</w:t>
            </w:r>
          </w:p>
        </w:tc>
        <w:tc>
          <w:tcPr>
            <w:tcW w:w="1644" w:type="dxa"/>
            <w:tcBorders>
              <w:top w:val="single" w:sz="6" w:space="0" w:color="8FAEC7"/>
              <w:left w:val="single" w:sz="6" w:space="0" w:color="8FAEC7"/>
              <w:bottom w:val="single" w:sz="6" w:space="0" w:color="8FAEC7"/>
              <w:right w:val="single" w:sz="6" w:space="0" w:color="8FAEC7"/>
            </w:tcBorders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3C43929A" w14:textId="77777777" w:rsidR="000C6C34" w:rsidRPr="00C862EC" w:rsidRDefault="00000000" w:rsidP="00C862EC">
            <w:pPr>
              <w:spacing w:after="0"/>
              <w:rPr>
                <w:rFonts w:cs="Times New Roman"/>
                <w:sz w:val="24"/>
                <w:szCs w:val="24"/>
              </w:rPr>
            </w:pPr>
            <w:proofErr w:type="gramStart"/>
            <w:r w:rsidRPr="00C862EC">
              <w:rPr>
                <w:rFonts w:cs="Times New Roman"/>
                <w:sz w:val="24"/>
                <w:szCs w:val="24"/>
              </w:rPr>
              <w:t>[ ]</w:t>
            </w:r>
            <w:proofErr w:type="gramEnd"/>
            <w:r w:rsidRPr="00C862EC">
              <w:rPr>
                <w:rFonts w:cs="Times New Roman"/>
                <w:sz w:val="24"/>
                <w:szCs w:val="24"/>
              </w:rPr>
              <w:t xml:space="preserve"> Đạt</w:t>
            </w:r>
            <w:r w:rsidRPr="00C862EC">
              <w:rPr>
                <w:rFonts w:cs="Times New Roman"/>
                <w:sz w:val="24"/>
                <w:szCs w:val="24"/>
              </w:rPr>
              <w:br/>
            </w:r>
            <w:proofErr w:type="gramStart"/>
            <w:r w:rsidRPr="00C862EC">
              <w:rPr>
                <w:rFonts w:cs="Times New Roman"/>
                <w:sz w:val="24"/>
                <w:szCs w:val="24"/>
              </w:rPr>
              <w:t>[ ]</w:t>
            </w:r>
            <w:proofErr w:type="gramEnd"/>
            <w:r w:rsidRPr="00C862EC">
              <w:rPr>
                <w:rFonts w:cs="Times New Roman"/>
                <w:sz w:val="24"/>
                <w:szCs w:val="24"/>
              </w:rPr>
              <w:t xml:space="preserve"> Chưa rõ</w:t>
            </w:r>
            <w:r w:rsidRPr="00C862EC">
              <w:rPr>
                <w:rFonts w:cs="Times New Roman"/>
                <w:sz w:val="24"/>
                <w:szCs w:val="24"/>
              </w:rPr>
              <w:br/>
            </w:r>
            <w:proofErr w:type="gramStart"/>
            <w:r w:rsidRPr="00C862EC">
              <w:rPr>
                <w:rFonts w:cs="Times New Roman"/>
                <w:sz w:val="24"/>
                <w:szCs w:val="24"/>
              </w:rPr>
              <w:t>[ ]</w:t>
            </w:r>
            <w:proofErr w:type="gramEnd"/>
            <w:r w:rsidRPr="00C862EC">
              <w:rPr>
                <w:rFonts w:cs="Times New Roman"/>
                <w:sz w:val="24"/>
                <w:szCs w:val="24"/>
              </w:rPr>
              <w:t xml:space="preserve"> Chưa đạt</w:t>
            </w:r>
          </w:p>
        </w:tc>
      </w:tr>
      <w:tr w:rsidR="000C6C34" w:rsidRPr="00C862EC" w14:paraId="14D3D685" w14:textId="77777777">
        <w:trPr>
          <w:cantSplit/>
          <w:jc w:val="center"/>
        </w:trPr>
        <w:tc>
          <w:tcPr>
            <w:tcW w:w="2948" w:type="dxa"/>
            <w:tcBorders>
              <w:top w:val="single" w:sz="6" w:space="0" w:color="8FAEC7"/>
              <w:left w:val="single" w:sz="6" w:space="0" w:color="8FAEC7"/>
              <w:bottom w:val="single" w:sz="6" w:space="0" w:color="8FAEC7"/>
              <w:right w:val="single" w:sz="6" w:space="0" w:color="8FAEC7"/>
            </w:tcBorders>
            <w:shd w:val="clear" w:color="auto" w:fill="F4F8FC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6EFE4306" w14:textId="77777777" w:rsidR="000C6C34" w:rsidRPr="00C862EC" w:rsidRDefault="00000000" w:rsidP="00C862EC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C862EC">
              <w:rPr>
                <w:rFonts w:cs="Times New Roman"/>
                <w:b/>
                <w:color w:val="1F4E79"/>
                <w:sz w:val="24"/>
                <w:szCs w:val="24"/>
              </w:rPr>
              <w:t>6. Sáng kiến “đúng bệnh”</w:t>
            </w:r>
          </w:p>
        </w:tc>
        <w:tc>
          <w:tcPr>
            <w:tcW w:w="6123" w:type="dxa"/>
            <w:tcBorders>
              <w:top w:val="single" w:sz="6" w:space="0" w:color="8FAEC7"/>
              <w:left w:val="single" w:sz="6" w:space="0" w:color="8FAEC7"/>
              <w:bottom w:val="single" w:sz="6" w:space="0" w:color="8FAEC7"/>
              <w:right w:val="single" w:sz="6" w:space="0" w:color="8FAEC7"/>
            </w:tcBorders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2B5E355E" w14:textId="77777777" w:rsidR="000C6C34" w:rsidRPr="00C862EC" w:rsidRDefault="00000000" w:rsidP="00C862EC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C862EC">
              <w:rPr>
                <w:rFonts w:cs="Times New Roman"/>
                <w:sz w:val="24"/>
                <w:szCs w:val="24"/>
              </w:rPr>
              <w:t>Can thiệp có đánh trực tiếp vào điểm nghẽn và giải thích được vì sao sẽ tạo trạng thái đích không?</w:t>
            </w:r>
          </w:p>
        </w:tc>
        <w:tc>
          <w:tcPr>
            <w:tcW w:w="1644" w:type="dxa"/>
            <w:tcBorders>
              <w:top w:val="single" w:sz="6" w:space="0" w:color="8FAEC7"/>
              <w:left w:val="single" w:sz="6" w:space="0" w:color="8FAEC7"/>
              <w:bottom w:val="single" w:sz="6" w:space="0" w:color="8FAEC7"/>
              <w:right w:val="single" w:sz="6" w:space="0" w:color="8FAEC7"/>
            </w:tcBorders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5832181C" w14:textId="77777777" w:rsidR="000C6C34" w:rsidRPr="00C862EC" w:rsidRDefault="00000000" w:rsidP="00C862EC">
            <w:pPr>
              <w:spacing w:after="0"/>
              <w:rPr>
                <w:rFonts w:cs="Times New Roman"/>
                <w:sz w:val="24"/>
                <w:szCs w:val="24"/>
              </w:rPr>
            </w:pPr>
            <w:proofErr w:type="gramStart"/>
            <w:r w:rsidRPr="00C862EC">
              <w:rPr>
                <w:rFonts w:cs="Times New Roman"/>
                <w:sz w:val="24"/>
                <w:szCs w:val="24"/>
              </w:rPr>
              <w:t>[ ]</w:t>
            </w:r>
            <w:proofErr w:type="gramEnd"/>
            <w:r w:rsidRPr="00C862EC">
              <w:rPr>
                <w:rFonts w:cs="Times New Roman"/>
                <w:sz w:val="24"/>
                <w:szCs w:val="24"/>
              </w:rPr>
              <w:t xml:space="preserve"> Đạt</w:t>
            </w:r>
            <w:r w:rsidRPr="00C862EC">
              <w:rPr>
                <w:rFonts w:cs="Times New Roman"/>
                <w:sz w:val="24"/>
                <w:szCs w:val="24"/>
              </w:rPr>
              <w:br/>
            </w:r>
            <w:proofErr w:type="gramStart"/>
            <w:r w:rsidRPr="00C862EC">
              <w:rPr>
                <w:rFonts w:cs="Times New Roman"/>
                <w:sz w:val="24"/>
                <w:szCs w:val="24"/>
              </w:rPr>
              <w:t>[ ]</w:t>
            </w:r>
            <w:proofErr w:type="gramEnd"/>
            <w:r w:rsidRPr="00C862EC">
              <w:rPr>
                <w:rFonts w:cs="Times New Roman"/>
                <w:sz w:val="24"/>
                <w:szCs w:val="24"/>
              </w:rPr>
              <w:t xml:space="preserve"> Chưa rõ</w:t>
            </w:r>
            <w:r w:rsidRPr="00C862EC">
              <w:rPr>
                <w:rFonts w:cs="Times New Roman"/>
                <w:sz w:val="24"/>
                <w:szCs w:val="24"/>
              </w:rPr>
              <w:br/>
            </w:r>
            <w:proofErr w:type="gramStart"/>
            <w:r w:rsidRPr="00C862EC">
              <w:rPr>
                <w:rFonts w:cs="Times New Roman"/>
                <w:sz w:val="24"/>
                <w:szCs w:val="24"/>
              </w:rPr>
              <w:t>[ ]</w:t>
            </w:r>
            <w:proofErr w:type="gramEnd"/>
            <w:r w:rsidRPr="00C862EC">
              <w:rPr>
                <w:rFonts w:cs="Times New Roman"/>
                <w:sz w:val="24"/>
                <w:szCs w:val="24"/>
              </w:rPr>
              <w:t xml:space="preserve"> Chưa đạt</w:t>
            </w:r>
          </w:p>
        </w:tc>
      </w:tr>
      <w:tr w:rsidR="000C6C34" w:rsidRPr="00C862EC" w14:paraId="0424564B" w14:textId="77777777">
        <w:trPr>
          <w:cantSplit/>
          <w:jc w:val="center"/>
        </w:trPr>
        <w:tc>
          <w:tcPr>
            <w:tcW w:w="2948" w:type="dxa"/>
            <w:tcBorders>
              <w:top w:val="single" w:sz="6" w:space="0" w:color="8FAEC7"/>
              <w:left w:val="single" w:sz="6" w:space="0" w:color="8FAEC7"/>
              <w:bottom w:val="single" w:sz="6" w:space="0" w:color="8FAEC7"/>
              <w:right w:val="single" w:sz="6" w:space="0" w:color="8FAEC7"/>
            </w:tcBorders>
            <w:shd w:val="clear" w:color="auto" w:fill="F4F8FC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1DD978D2" w14:textId="77777777" w:rsidR="000C6C34" w:rsidRPr="00C862EC" w:rsidRDefault="00000000" w:rsidP="00C862EC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C862EC">
              <w:rPr>
                <w:rFonts w:cs="Times New Roman"/>
                <w:b/>
                <w:color w:val="1F4E79"/>
                <w:sz w:val="24"/>
                <w:szCs w:val="24"/>
              </w:rPr>
              <w:t>7. Có hành vi mới</w:t>
            </w:r>
          </w:p>
        </w:tc>
        <w:tc>
          <w:tcPr>
            <w:tcW w:w="6123" w:type="dxa"/>
            <w:tcBorders>
              <w:top w:val="single" w:sz="6" w:space="0" w:color="8FAEC7"/>
              <w:left w:val="single" w:sz="6" w:space="0" w:color="8FAEC7"/>
              <w:bottom w:val="single" w:sz="6" w:space="0" w:color="8FAEC7"/>
              <w:right w:val="single" w:sz="6" w:space="0" w:color="8FAEC7"/>
            </w:tcBorders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3AFCD539" w14:textId="77777777" w:rsidR="000C6C34" w:rsidRPr="00C862EC" w:rsidRDefault="00000000" w:rsidP="00C862EC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C862EC">
              <w:rPr>
                <w:rFonts w:cs="Times New Roman"/>
                <w:sz w:val="24"/>
                <w:szCs w:val="24"/>
              </w:rPr>
              <w:t>Có 1–3 chủ thể phải làm khác trước theo cách quan sát được không?</w:t>
            </w:r>
          </w:p>
        </w:tc>
        <w:tc>
          <w:tcPr>
            <w:tcW w:w="1644" w:type="dxa"/>
            <w:tcBorders>
              <w:top w:val="single" w:sz="6" w:space="0" w:color="8FAEC7"/>
              <w:left w:val="single" w:sz="6" w:space="0" w:color="8FAEC7"/>
              <w:bottom w:val="single" w:sz="6" w:space="0" w:color="8FAEC7"/>
              <w:right w:val="single" w:sz="6" w:space="0" w:color="8FAEC7"/>
            </w:tcBorders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108CC9BF" w14:textId="77777777" w:rsidR="000C6C34" w:rsidRPr="00C862EC" w:rsidRDefault="00000000" w:rsidP="00C862EC">
            <w:pPr>
              <w:spacing w:after="0"/>
              <w:rPr>
                <w:rFonts w:cs="Times New Roman"/>
                <w:sz w:val="24"/>
                <w:szCs w:val="24"/>
              </w:rPr>
            </w:pPr>
            <w:proofErr w:type="gramStart"/>
            <w:r w:rsidRPr="00C862EC">
              <w:rPr>
                <w:rFonts w:cs="Times New Roman"/>
                <w:sz w:val="24"/>
                <w:szCs w:val="24"/>
              </w:rPr>
              <w:t>[ ]</w:t>
            </w:r>
            <w:proofErr w:type="gramEnd"/>
            <w:r w:rsidRPr="00C862EC">
              <w:rPr>
                <w:rFonts w:cs="Times New Roman"/>
                <w:sz w:val="24"/>
                <w:szCs w:val="24"/>
              </w:rPr>
              <w:t xml:space="preserve"> Đạt</w:t>
            </w:r>
            <w:r w:rsidRPr="00C862EC">
              <w:rPr>
                <w:rFonts w:cs="Times New Roman"/>
                <w:sz w:val="24"/>
                <w:szCs w:val="24"/>
              </w:rPr>
              <w:br/>
            </w:r>
            <w:proofErr w:type="gramStart"/>
            <w:r w:rsidRPr="00C862EC">
              <w:rPr>
                <w:rFonts w:cs="Times New Roman"/>
                <w:sz w:val="24"/>
                <w:szCs w:val="24"/>
              </w:rPr>
              <w:t>[ ]</w:t>
            </w:r>
            <w:proofErr w:type="gramEnd"/>
            <w:r w:rsidRPr="00C862EC">
              <w:rPr>
                <w:rFonts w:cs="Times New Roman"/>
                <w:sz w:val="24"/>
                <w:szCs w:val="24"/>
              </w:rPr>
              <w:t xml:space="preserve"> Chưa rõ</w:t>
            </w:r>
            <w:r w:rsidRPr="00C862EC">
              <w:rPr>
                <w:rFonts w:cs="Times New Roman"/>
                <w:sz w:val="24"/>
                <w:szCs w:val="24"/>
              </w:rPr>
              <w:br/>
            </w:r>
            <w:proofErr w:type="gramStart"/>
            <w:r w:rsidRPr="00C862EC">
              <w:rPr>
                <w:rFonts w:cs="Times New Roman"/>
                <w:sz w:val="24"/>
                <w:szCs w:val="24"/>
              </w:rPr>
              <w:t>[ ]</w:t>
            </w:r>
            <w:proofErr w:type="gramEnd"/>
            <w:r w:rsidRPr="00C862EC">
              <w:rPr>
                <w:rFonts w:cs="Times New Roman"/>
                <w:sz w:val="24"/>
                <w:szCs w:val="24"/>
              </w:rPr>
              <w:t xml:space="preserve"> Chưa đạt</w:t>
            </w:r>
          </w:p>
        </w:tc>
      </w:tr>
      <w:tr w:rsidR="000C6C34" w:rsidRPr="00C862EC" w14:paraId="384855D7" w14:textId="77777777">
        <w:trPr>
          <w:cantSplit/>
          <w:jc w:val="center"/>
        </w:trPr>
        <w:tc>
          <w:tcPr>
            <w:tcW w:w="2948" w:type="dxa"/>
            <w:tcBorders>
              <w:top w:val="single" w:sz="6" w:space="0" w:color="8FAEC7"/>
              <w:left w:val="single" w:sz="6" w:space="0" w:color="8FAEC7"/>
              <w:bottom w:val="single" w:sz="6" w:space="0" w:color="8FAEC7"/>
              <w:right w:val="single" w:sz="6" w:space="0" w:color="8FAEC7"/>
            </w:tcBorders>
            <w:shd w:val="clear" w:color="auto" w:fill="F4F8FC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010F2DAD" w14:textId="77777777" w:rsidR="000C6C34" w:rsidRPr="00C862EC" w:rsidRDefault="00000000" w:rsidP="00C862EC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C862EC">
              <w:rPr>
                <w:rFonts w:cs="Times New Roman"/>
                <w:b/>
                <w:color w:val="1F4E79"/>
                <w:sz w:val="24"/>
                <w:szCs w:val="24"/>
              </w:rPr>
              <w:t>8. Có cơ chế mới đủ sức duy trì</w:t>
            </w:r>
          </w:p>
        </w:tc>
        <w:tc>
          <w:tcPr>
            <w:tcW w:w="6123" w:type="dxa"/>
            <w:tcBorders>
              <w:top w:val="single" w:sz="6" w:space="0" w:color="8FAEC7"/>
              <w:left w:val="single" w:sz="6" w:space="0" w:color="8FAEC7"/>
              <w:bottom w:val="single" w:sz="6" w:space="0" w:color="8FAEC7"/>
              <w:right w:val="single" w:sz="6" w:space="0" w:color="8FAEC7"/>
            </w:tcBorders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3E5802B1" w14:textId="77777777" w:rsidR="000C6C34" w:rsidRPr="00C862EC" w:rsidRDefault="00000000" w:rsidP="00C862EC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C862EC">
              <w:rPr>
                <w:rFonts w:cs="Times New Roman"/>
                <w:sz w:val="24"/>
                <w:szCs w:val="24"/>
              </w:rPr>
              <w:t>Có thay đổi quy trình/phân quyền/RACI/SLA/KPI/dữ liệu/công cụ/nguồn lực để hành vi mới bền vững không?</w:t>
            </w:r>
          </w:p>
        </w:tc>
        <w:tc>
          <w:tcPr>
            <w:tcW w:w="1644" w:type="dxa"/>
            <w:tcBorders>
              <w:top w:val="single" w:sz="6" w:space="0" w:color="8FAEC7"/>
              <w:left w:val="single" w:sz="6" w:space="0" w:color="8FAEC7"/>
              <w:bottom w:val="single" w:sz="6" w:space="0" w:color="8FAEC7"/>
              <w:right w:val="single" w:sz="6" w:space="0" w:color="8FAEC7"/>
            </w:tcBorders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516C06A9" w14:textId="77777777" w:rsidR="000C6C34" w:rsidRPr="00C862EC" w:rsidRDefault="00000000" w:rsidP="00C862EC">
            <w:pPr>
              <w:spacing w:after="0"/>
              <w:rPr>
                <w:rFonts w:cs="Times New Roman"/>
                <w:sz w:val="24"/>
                <w:szCs w:val="24"/>
              </w:rPr>
            </w:pPr>
            <w:proofErr w:type="gramStart"/>
            <w:r w:rsidRPr="00C862EC">
              <w:rPr>
                <w:rFonts w:cs="Times New Roman"/>
                <w:sz w:val="24"/>
                <w:szCs w:val="24"/>
              </w:rPr>
              <w:t>[ ]</w:t>
            </w:r>
            <w:proofErr w:type="gramEnd"/>
            <w:r w:rsidRPr="00C862EC">
              <w:rPr>
                <w:rFonts w:cs="Times New Roman"/>
                <w:sz w:val="24"/>
                <w:szCs w:val="24"/>
              </w:rPr>
              <w:t xml:space="preserve"> Đạt</w:t>
            </w:r>
            <w:r w:rsidRPr="00C862EC">
              <w:rPr>
                <w:rFonts w:cs="Times New Roman"/>
                <w:sz w:val="24"/>
                <w:szCs w:val="24"/>
              </w:rPr>
              <w:br/>
            </w:r>
            <w:proofErr w:type="gramStart"/>
            <w:r w:rsidRPr="00C862EC">
              <w:rPr>
                <w:rFonts w:cs="Times New Roman"/>
                <w:sz w:val="24"/>
                <w:szCs w:val="24"/>
              </w:rPr>
              <w:t>[ ]</w:t>
            </w:r>
            <w:proofErr w:type="gramEnd"/>
            <w:r w:rsidRPr="00C862EC">
              <w:rPr>
                <w:rFonts w:cs="Times New Roman"/>
                <w:sz w:val="24"/>
                <w:szCs w:val="24"/>
              </w:rPr>
              <w:t xml:space="preserve"> Chưa rõ</w:t>
            </w:r>
            <w:r w:rsidRPr="00C862EC">
              <w:rPr>
                <w:rFonts w:cs="Times New Roman"/>
                <w:sz w:val="24"/>
                <w:szCs w:val="24"/>
              </w:rPr>
              <w:br/>
            </w:r>
            <w:proofErr w:type="gramStart"/>
            <w:r w:rsidRPr="00C862EC">
              <w:rPr>
                <w:rFonts w:cs="Times New Roman"/>
                <w:sz w:val="24"/>
                <w:szCs w:val="24"/>
              </w:rPr>
              <w:t>[ ]</w:t>
            </w:r>
            <w:proofErr w:type="gramEnd"/>
            <w:r w:rsidRPr="00C862EC">
              <w:rPr>
                <w:rFonts w:cs="Times New Roman"/>
                <w:sz w:val="24"/>
                <w:szCs w:val="24"/>
              </w:rPr>
              <w:t xml:space="preserve"> Chưa đạt</w:t>
            </w:r>
          </w:p>
        </w:tc>
      </w:tr>
      <w:tr w:rsidR="000C6C34" w:rsidRPr="00C862EC" w14:paraId="785F5C1D" w14:textId="77777777">
        <w:trPr>
          <w:cantSplit/>
          <w:jc w:val="center"/>
        </w:trPr>
        <w:tc>
          <w:tcPr>
            <w:tcW w:w="2948" w:type="dxa"/>
            <w:tcBorders>
              <w:top w:val="single" w:sz="6" w:space="0" w:color="8FAEC7"/>
              <w:left w:val="single" w:sz="6" w:space="0" w:color="8FAEC7"/>
              <w:bottom w:val="single" w:sz="6" w:space="0" w:color="8FAEC7"/>
              <w:right w:val="single" w:sz="6" w:space="0" w:color="8FAEC7"/>
            </w:tcBorders>
            <w:shd w:val="clear" w:color="auto" w:fill="F4F8FC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4A11E7C8" w14:textId="77777777" w:rsidR="000C6C34" w:rsidRPr="00C862EC" w:rsidRDefault="00000000" w:rsidP="00C862EC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C862EC">
              <w:rPr>
                <w:rFonts w:cs="Times New Roman"/>
                <w:b/>
                <w:color w:val="1F4E79"/>
                <w:sz w:val="24"/>
                <w:szCs w:val="24"/>
              </w:rPr>
              <w:t>9. Có kết quả cuối cùng &amp; Owner</w:t>
            </w:r>
          </w:p>
        </w:tc>
        <w:tc>
          <w:tcPr>
            <w:tcW w:w="6123" w:type="dxa"/>
            <w:tcBorders>
              <w:top w:val="single" w:sz="6" w:space="0" w:color="8FAEC7"/>
              <w:left w:val="single" w:sz="6" w:space="0" w:color="8FAEC7"/>
              <w:bottom w:val="single" w:sz="6" w:space="0" w:color="8FAEC7"/>
              <w:right w:val="single" w:sz="6" w:space="0" w:color="8FAEC7"/>
            </w:tcBorders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2BF5B2DB" w14:textId="77777777" w:rsidR="000C6C34" w:rsidRPr="00C862EC" w:rsidRDefault="00000000" w:rsidP="00C862EC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C862EC">
              <w:rPr>
                <w:rFonts w:cs="Times New Roman"/>
                <w:sz w:val="24"/>
                <w:szCs w:val="24"/>
              </w:rPr>
              <w:t>Có kết quả đo được cho khách hàng/SXKD/vận hành và có một Owner chịu trách nhiệm đến cùng không?</w:t>
            </w:r>
          </w:p>
        </w:tc>
        <w:tc>
          <w:tcPr>
            <w:tcW w:w="1644" w:type="dxa"/>
            <w:tcBorders>
              <w:top w:val="single" w:sz="6" w:space="0" w:color="8FAEC7"/>
              <w:left w:val="single" w:sz="6" w:space="0" w:color="8FAEC7"/>
              <w:bottom w:val="single" w:sz="6" w:space="0" w:color="8FAEC7"/>
              <w:right w:val="single" w:sz="6" w:space="0" w:color="8FAEC7"/>
            </w:tcBorders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0BDB552D" w14:textId="77777777" w:rsidR="000C6C34" w:rsidRPr="00C862EC" w:rsidRDefault="00000000" w:rsidP="00C862EC">
            <w:pPr>
              <w:spacing w:after="0"/>
              <w:rPr>
                <w:rFonts w:cs="Times New Roman"/>
                <w:sz w:val="24"/>
                <w:szCs w:val="24"/>
              </w:rPr>
            </w:pPr>
            <w:proofErr w:type="gramStart"/>
            <w:r w:rsidRPr="00C862EC">
              <w:rPr>
                <w:rFonts w:cs="Times New Roman"/>
                <w:sz w:val="24"/>
                <w:szCs w:val="24"/>
              </w:rPr>
              <w:t>[ ]</w:t>
            </w:r>
            <w:proofErr w:type="gramEnd"/>
            <w:r w:rsidRPr="00C862EC">
              <w:rPr>
                <w:rFonts w:cs="Times New Roman"/>
                <w:sz w:val="24"/>
                <w:szCs w:val="24"/>
              </w:rPr>
              <w:t xml:space="preserve"> Đạt</w:t>
            </w:r>
            <w:r w:rsidRPr="00C862EC">
              <w:rPr>
                <w:rFonts w:cs="Times New Roman"/>
                <w:sz w:val="24"/>
                <w:szCs w:val="24"/>
              </w:rPr>
              <w:br/>
            </w:r>
            <w:proofErr w:type="gramStart"/>
            <w:r w:rsidRPr="00C862EC">
              <w:rPr>
                <w:rFonts w:cs="Times New Roman"/>
                <w:sz w:val="24"/>
                <w:szCs w:val="24"/>
              </w:rPr>
              <w:t>[ ]</w:t>
            </w:r>
            <w:proofErr w:type="gramEnd"/>
            <w:r w:rsidRPr="00C862EC">
              <w:rPr>
                <w:rFonts w:cs="Times New Roman"/>
                <w:sz w:val="24"/>
                <w:szCs w:val="24"/>
              </w:rPr>
              <w:t xml:space="preserve"> Chưa rõ</w:t>
            </w:r>
            <w:r w:rsidRPr="00C862EC">
              <w:rPr>
                <w:rFonts w:cs="Times New Roman"/>
                <w:sz w:val="24"/>
                <w:szCs w:val="24"/>
              </w:rPr>
              <w:br/>
            </w:r>
            <w:proofErr w:type="gramStart"/>
            <w:r w:rsidRPr="00C862EC">
              <w:rPr>
                <w:rFonts w:cs="Times New Roman"/>
                <w:sz w:val="24"/>
                <w:szCs w:val="24"/>
              </w:rPr>
              <w:t>[ ]</w:t>
            </w:r>
            <w:proofErr w:type="gramEnd"/>
            <w:r w:rsidRPr="00C862EC">
              <w:rPr>
                <w:rFonts w:cs="Times New Roman"/>
                <w:sz w:val="24"/>
                <w:szCs w:val="24"/>
              </w:rPr>
              <w:t xml:space="preserve"> Chưa đạt</w:t>
            </w:r>
          </w:p>
        </w:tc>
      </w:tr>
      <w:tr w:rsidR="000C6C34" w:rsidRPr="00C862EC" w14:paraId="02450397" w14:textId="77777777">
        <w:trPr>
          <w:cantSplit/>
          <w:jc w:val="center"/>
        </w:trPr>
        <w:tc>
          <w:tcPr>
            <w:tcW w:w="2948" w:type="dxa"/>
            <w:tcBorders>
              <w:top w:val="single" w:sz="6" w:space="0" w:color="8FAEC7"/>
              <w:left w:val="single" w:sz="6" w:space="0" w:color="8FAEC7"/>
              <w:bottom w:val="single" w:sz="6" w:space="0" w:color="8FAEC7"/>
              <w:right w:val="single" w:sz="6" w:space="0" w:color="8FAEC7"/>
            </w:tcBorders>
            <w:shd w:val="clear" w:color="auto" w:fill="F4F8FC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7D5DAA49" w14:textId="77777777" w:rsidR="000C6C34" w:rsidRPr="00C862EC" w:rsidRDefault="00000000" w:rsidP="00C862EC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C862EC">
              <w:rPr>
                <w:rFonts w:cs="Times New Roman"/>
                <w:b/>
                <w:color w:val="1F4E79"/>
                <w:sz w:val="24"/>
                <w:szCs w:val="24"/>
              </w:rPr>
              <w:t>10. Có bằng chứng &amp; phụ thuộc rõ</w:t>
            </w:r>
          </w:p>
        </w:tc>
        <w:tc>
          <w:tcPr>
            <w:tcW w:w="6123" w:type="dxa"/>
            <w:tcBorders>
              <w:top w:val="single" w:sz="6" w:space="0" w:color="8FAEC7"/>
              <w:left w:val="single" w:sz="6" w:space="0" w:color="8FAEC7"/>
              <w:bottom w:val="single" w:sz="6" w:space="0" w:color="8FAEC7"/>
              <w:right w:val="single" w:sz="6" w:space="0" w:color="8FAEC7"/>
            </w:tcBorders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0D5AA5FD" w14:textId="77777777" w:rsidR="000C6C34" w:rsidRPr="00C862EC" w:rsidRDefault="00000000" w:rsidP="00C862EC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C862EC">
              <w:rPr>
                <w:rFonts w:cs="Times New Roman"/>
                <w:sz w:val="24"/>
                <w:szCs w:val="24"/>
              </w:rPr>
              <w:t>Có nguồn dữ liệu, mốc rà soát, bằng chứng trước–sau và nội dung vượt thẩm quyền cần TCT/Tập đoàn quyết định không?</w:t>
            </w:r>
          </w:p>
        </w:tc>
        <w:tc>
          <w:tcPr>
            <w:tcW w:w="1644" w:type="dxa"/>
            <w:tcBorders>
              <w:top w:val="single" w:sz="6" w:space="0" w:color="8FAEC7"/>
              <w:left w:val="single" w:sz="6" w:space="0" w:color="8FAEC7"/>
              <w:bottom w:val="single" w:sz="6" w:space="0" w:color="8FAEC7"/>
              <w:right w:val="single" w:sz="6" w:space="0" w:color="8FAEC7"/>
            </w:tcBorders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699E8AF0" w14:textId="77777777" w:rsidR="000C6C34" w:rsidRPr="00C862EC" w:rsidRDefault="00000000" w:rsidP="00C862EC">
            <w:pPr>
              <w:spacing w:after="0"/>
              <w:rPr>
                <w:rFonts w:cs="Times New Roman"/>
                <w:sz w:val="24"/>
                <w:szCs w:val="24"/>
              </w:rPr>
            </w:pPr>
            <w:proofErr w:type="gramStart"/>
            <w:r w:rsidRPr="00C862EC">
              <w:rPr>
                <w:rFonts w:cs="Times New Roman"/>
                <w:sz w:val="24"/>
                <w:szCs w:val="24"/>
              </w:rPr>
              <w:t>[ ]</w:t>
            </w:r>
            <w:proofErr w:type="gramEnd"/>
            <w:r w:rsidRPr="00C862EC">
              <w:rPr>
                <w:rFonts w:cs="Times New Roman"/>
                <w:sz w:val="24"/>
                <w:szCs w:val="24"/>
              </w:rPr>
              <w:t xml:space="preserve"> Đạt</w:t>
            </w:r>
            <w:r w:rsidRPr="00C862EC">
              <w:rPr>
                <w:rFonts w:cs="Times New Roman"/>
                <w:sz w:val="24"/>
                <w:szCs w:val="24"/>
              </w:rPr>
              <w:br/>
            </w:r>
            <w:proofErr w:type="gramStart"/>
            <w:r w:rsidRPr="00C862EC">
              <w:rPr>
                <w:rFonts w:cs="Times New Roman"/>
                <w:sz w:val="24"/>
                <w:szCs w:val="24"/>
              </w:rPr>
              <w:t>[ ]</w:t>
            </w:r>
            <w:proofErr w:type="gramEnd"/>
            <w:r w:rsidRPr="00C862EC">
              <w:rPr>
                <w:rFonts w:cs="Times New Roman"/>
                <w:sz w:val="24"/>
                <w:szCs w:val="24"/>
              </w:rPr>
              <w:t xml:space="preserve"> Chưa rõ</w:t>
            </w:r>
            <w:r w:rsidRPr="00C862EC">
              <w:rPr>
                <w:rFonts w:cs="Times New Roman"/>
                <w:sz w:val="24"/>
                <w:szCs w:val="24"/>
              </w:rPr>
              <w:br/>
            </w:r>
            <w:proofErr w:type="gramStart"/>
            <w:r w:rsidRPr="00C862EC">
              <w:rPr>
                <w:rFonts w:cs="Times New Roman"/>
                <w:sz w:val="24"/>
                <w:szCs w:val="24"/>
              </w:rPr>
              <w:t>[ ]</w:t>
            </w:r>
            <w:proofErr w:type="gramEnd"/>
            <w:r w:rsidRPr="00C862EC">
              <w:rPr>
                <w:rFonts w:cs="Times New Roman"/>
                <w:sz w:val="24"/>
                <w:szCs w:val="24"/>
              </w:rPr>
              <w:t xml:space="preserve"> Chưa đạt</w:t>
            </w:r>
          </w:p>
        </w:tc>
      </w:tr>
    </w:tbl>
    <w:p w14:paraId="7F44E733" w14:textId="77777777" w:rsidR="00C862EC" w:rsidRPr="00C862EC" w:rsidRDefault="00000000" w:rsidP="00C862EC">
      <w:pPr>
        <w:spacing w:after="0"/>
        <w:rPr>
          <w:rFonts w:cs="Times New Roman"/>
          <w:b/>
          <w:color w:val="1F4E79"/>
          <w:sz w:val="24"/>
          <w:szCs w:val="24"/>
        </w:rPr>
      </w:pPr>
      <w:r w:rsidRPr="00C862EC">
        <w:rPr>
          <w:rFonts w:cs="Times New Roman"/>
          <w:b/>
          <w:color w:val="1F4E79"/>
          <w:sz w:val="24"/>
          <w:szCs w:val="24"/>
        </w:rPr>
        <w:t xml:space="preserve">Diễn giải nhanh: </w:t>
      </w:r>
    </w:p>
    <w:p w14:paraId="25BCF877" w14:textId="74DA044A" w:rsidR="00C862EC" w:rsidRPr="00C862EC" w:rsidRDefault="00000000" w:rsidP="00C862EC">
      <w:pPr>
        <w:spacing w:after="0"/>
        <w:rPr>
          <w:rFonts w:cs="Times New Roman"/>
          <w:sz w:val="24"/>
          <w:szCs w:val="24"/>
        </w:rPr>
      </w:pPr>
      <w:r w:rsidRPr="00C862EC">
        <w:rPr>
          <w:rFonts w:cs="Times New Roman"/>
          <w:sz w:val="24"/>
          <w:szCs w:val="24"/>
        </w:rPr>
        <w:t xml:space="preserve">8–10 </w:t>
      </w:r>
      <w:proofErr w:type="spellStart"/>
      <w:r w:rsidRPr="00C862EC">
        <w:rPr>
          <w:rFonts w:cs="Times New Roman"/>
          <w:sz w:val="24"/>
          <w:szCs w:val="24"/>
        </w:rPr>
        <w:t>tiêu</w:t>
      </w:r>
      <w:proofErr w:type="spellEnd"/>
      <w:r w:rsidRPr="00C862EC">
        <w:rPr>
          <w:rFonts w:cs="Times New Roman"/>
          <w:sz w:val="24"/>
          <w:szCs w:val="24"/>
        </w:rPr>
        <w:t xml:space="preserve"> </w:t>
      </w:r>
      <w:proofErr w:type="spellStart"/>
      <w:r w:rsidRPr="00C862EC">
        <w:rPr>
          <w:rFonts w:cs="Times New Roman"/>
          <w:sz w:val="24"/>
          <w:szCs w:val="24"/>
        </w:rPr>
        <w:t>chí</w:t>
      </w:r>
      <w:proofErr w:type="spellEnd"/>
      <w:r w:rsidRPr="00C862EC">
        <w:rPr>
          <w:rFonts w:cs="Times New Roman"/>
          <w:sz w:val="24"/>
          <w:szCs w:val="24"/>
        </w:rPr>
        <w:t xml:space="preserve"> Đạt: </w:t>
      </w:r>
      <w:proofErr w:type="spellStart"/>
      <w:r w:rsidR="00C862EC" w:rsidRPr="00C862EC">
        <w:rPr>
          <w:rFonts w:cs="Times New Roman"/>
          <w:sz w:val="24"/>
          <w:szCs w:val="24"/>
        </w:rPr>
        <w:t>C</w:t>
      </w:r>
      <w:r w:rsidRPr="00C862EC">
        <w:rPr>
          <w:rFonts w:cs="Times New Roman"/>
          <w:sz w:val="24"/>
          <w:szCs w:val="24"/>
        </w:rPr>
        <w:t>ó</w:t>
      </w:r>
      <w:proofErr w:type="spellEnd"/>
      <w:r w:rsidRPr="00C862EC">
        <w:rPr>
          <w:rFonts w:cs="Times New Roman"/>
          <w:sz w:val="24"/>
          <w:szCs w:val="24"/>
        </w:rPr>
        <w:t xml:space="preserve"> </w:t>
      </w:r>
      <w:proofErr w:type="spellStart"/>
      <w:r w:rsidRPr="00C862EC">
        <w:rPr>
          <w:rFonts w:cs="Times New Roman"/>
          <w:sz w:val="24"/>
          <w:szCs w:val="24"/>
        </w:rPr>
        <w:t>nền</w:t>
      </w:r>
      <w:proofErr w:type="spellEnd"/>
      <w:r w:rsidRPr="00C862EC">
        <w:rPr>
          <w:rFonts w:cs="Times New Roman"/>
          <w:sz w:val="24"/>
          <w:szCs w:val="24"/>
        </w:rPr>
        <w:t xml:space="preserve"> </w:t>
      </w:r>
      <w:proofErr w:type="spellStart"/>
      <w:r w:rsidRPr="00C862EC">
        <w:rPr>
          <w:rFonts w:cs="Times New Roman"/>
          <w:sz w:val="24"/>
          <w:szCs w:val="24"/>
        </w:rPr>
        <w:t>tảng</w:t>
      </w:r>
      <w:proofErr w:type="spellEnd"/>
      <w:r w:rsidRPr="00C862EC">
        <w:rPr>
          <w:rFonts w:cs="Times New Roman"/>
          <w:sz w:val="24"/>
          <w:szCs w:val="24"/>
        </w:rPr>
        <w:t xml:space="preserve"> </w:t>
      </w:r>
      <w:proofErr w:type="spellStart"/>
      <w:r w:rsidRPr="00C862EC">
        <w:rPr>
          <w:rFonts w:cs="Times New Roman"/>
          <w:sz w:val="24"/>
          <w:szCs w:val="24"/>
        </w:rPr>
        <w:t>tốt</w:t>
      </w:r>
      <w:proofErr w:type="spellEnd"/>
      <w:r w:rsidRPr="00C862EC">
        <w:rPr>
          <w:rFonts w:cs="Times New Roman"/>
          <w:sz w:val="24"/>
          <w:szCs w:val="24"/>
        </w:rPr>
        <w:t xml:space="preserve"> để hoàn thiện Mẫu 02. </w:t>
      </w:r>
    </w:p>
    <w:p w14:paraId="1091CE3D" w14:textId="77777777" w:rsidR="00C862EC" w:rsidRPr="00C862EC" w:rsidRDefault="00000000" w:rsidP="00C862EC">
      <w:pPr>
        <w:spacing w:after="0"/>
        <w:rPr>
          <w:rFonts w:cs="Times New Roman"/>
          <w:sz w:val="24"/>
          <w:szCs w:val="24"/>
        </w:rPr>
      </w:pPr>
      <w:r w:rsidRPr="00C862EC">
        <w:rPr>
          <w:rFonts w:cs="Times New Roman"/>
          <w:sz w:val="24"/>
          <w:szCs w:val="24"/>
        </w:rPr>
        <w:t xml:space="preserve">5–7 </w:t>
      </w:r>
      <w:proofErr w:type="spellStart"/>
      <w:r w:rsidRPr="00C862EC">
        <w:rPr>
          <w:rFonts w:cs="Times New Roman"/>
          <w:sz w:val="24"/>
          <w:szCs w:val="24"/>
        </w:rPr>
        <w:t>tiêu</w:t>
      </w:r>
      <w:proofErr w:type="spellEnd"/>
      <w:r w:rsidRPr="00C862EC">
        <w:rPr>
          <w:rFonts w:cs="Times New Roman"/>
          <w:sz w:val="24"/>
          <w:szCs w:val="24"/>
        </w:rPr>
        <w:t xml:space="preserve"> </w:t>
      </w:r>
      <w:proofErr w:type="spellStart"/>
      <w:r w:rsidRPr="00C862EC">
        <w:rPr>
          <w:rFonts w:cs="Times New Roman"/>
          <w:sz w:val="24"/>
          <w:szCs w:val="24"/>
        </w:rPr>
        <w:t>chí</w:t>
      </w:r>
      <w:proofErr w:type="spellEnd"/>
      <w:r w:rsidRPr="00C862EC">
        <w:rPr>
          <w:rFonts w:cs="Times New Roman"/>
          <w:sz w:val="24"/>
          <w:szCs w:val="24"/>
        </w:rPr>
        <w:t xml:space="preserve"> Đạt: </w:t>
      </w:r>
      <w:proofErr w:type="spellStart"/>
      <w:r w:rsidR="00C862EC" w:rsidRPr="00C862EC">
        <w:rPr>
          <w:rFonts w:cs="Times New Roman"/>
          <w:sz w:val="24"/>
          <w:szCs w:val="24"/>
        </w:rPr>
        <w:t>H</w:t>
      </w:r>
      <w:r w:rsidRPr="00C862EC">
        <w:rPr>
          <w:rFonts w:cs="Times New Roman"/>
          <w:sz w:val="24"/>
          <w:szCs w:val="24"/>
        </w:rPr>
        <w:t>ướng</w:t>
      </w:r>
      <w:proofErr w:type="spellEnd"/>
      <w:r w:rsidRPr="00C862EC">
        <w:rPr>
          <w:rFonts w:cs="Times New Roman"/>
          <w:sz w:val="24"/>
          <w:szCs w:val="24"/>
        </w:rPr>
        <w:t xml:space="preserve"> </w:t>
      </w:r>
      <w:proofErr w:type="spellStart"/>
      <w:r w:rsidRPr="00C862EC">
        <w:rPr>
          <w:rFonts w:cs="Times New Roman"/>
          <w:sz w:val="24"/>
          <w:szCs w:val="24"/>
        </w:rPr>
        <w:t>có</w:t>
      </w:r>
      <w:proofErr w:type="spellEnd"/>
      <w:r w:rsidRPr="00C862EC">
        <w:rPr>
          <w:rFonts w:cs="Times New Roman"/>
          <w:sz w:val="24"/>
          <w:szCs w:val="24"/>
        </w:rPr>
        <w:t xml:space="preserve"> </w:t>
      </w:r>
      <w:proofErr w:type="spellStart"/>
      <w:r w:rsidRPr="00C862EC">
        <w:rPr>
          <w:rFonts w:cs="Times New Roman"/>
          <w:sz w:val="24"/>
          <w:szCs w:val="24"/>
        </w:rPr>
        <w:t>thể</w:t>
      </w:r>
      <w:proofErr w:type="spellEnd"/>
      <w:r w:rsidRPr="00C862EC">
        <w:rPr>
          <w:rFonts w:cs="Times New Roman"/>
          <w:sz w:val="24"/>
          <w:szCs w:val="24"/>
        </w:rPr>
        <w:t xml:space="preserve"> </w:t>
      </w:r>
      <w:proofErr w:type="spellStart"/>
      <w:r w:rsidRPr="00C862EC">
        <w:rPr>
          <w:rFonts w:cs="Times New Roman"/>
          <w:sz w:val="24"/>
          <w:szCs w:val="24"/>
        </w:rPr>
        <w:t>đúng</w:t>
      </w:r>
      <w:proofErr w:type="spellEnd"/>
      <w:r w:rsidRPr="00C862EC">
        <w:rPr>
          <w:rFonts w:cs="Times New Roman"/>
          <w:sz w:val="24"/>
          <w:szCs w:val="24"/>
        </w:rPr>
        <w:t xml:space="preserve"> nhưng còn mắt xích cần làm rõ. </w:t>
      </w:r>
    </w:p>
    <w:p w14:paraId="2CA768A3" w14:textId="68A67000" w:rsidR="000C6C34" w:rsidRPr="00C862EC" w:rsidRDefault="00000000" w:rsidP="00C862EC">
      <w:pPr>
        <w:spacing w:after="0"/>
        <w:rPr>
          <w:rFonts w:cs="Times New Roman"/>
          <w:sz w:val="24"/>
          <w:szCs w:val="24"/>
        </w:rPr>
      </w:pPr>
      <w:proofErr w:type="spellStart"/>
      <w:r w:rsidRPr="00C862EC">
        <w:rPr>
          <w:rFonts w:cs="Times New Roman"/>
          <w:sz w:val="24"/>
          <w:szCs w:val="24"/>
        </w:rPr>
        <w:t>Dưới</w:t>
      </w:r>
      <w:proofErr w:type="spellEnd"/>
      <w:r w:rsidRPr="00C862EC">
        <w:rPr>
          <w:rFonts w:cs="Times New Roman"/>
          <w:sz w:val="24"/>
          <w:szCs w:val="24"/>
        </w:rPr>
        <w:t xml:space="preserve"> 5</w:t>
      </w:r>
      <w:r w:rsidR="00C862EC" w:rsidRPr="00C862EC">
        <w:rPr>
          <w:rFonts w:cs="Times New Roman"/>
          <w:sz w:val="24"/>
          <w:szCs w:val="24"/>
        </w:rPr>
        <w:t xml:space="preserve"> </w:t>
      </w:r>
      <w:proofErr w:type="spellStart"/>
      <w:r w:rsidR="00C862EC" w:rsidRPr="00C862EC">
        <w:rPr>
          <w:rFonts w:cs="Times New Roman"/>
          <w:sz w:val="24"/>
          <w:szCs w:val="24"/>
        </w:rPr>
        <w:t>tiêu</w:t>
      </w:r>
      <w:proofErr w:type="spellEnd"/>
      <w:r w:rsidR="00C862EC" w:rsidRPr="00C862EC">
        <w:rPr>
          <w:rFonts w:cs="Times New Roman"/>
          <w:sz w:val="24"/>
          <w:szCs w:val="24"/>
        </w:rPr>
        <w:t xml:space="preserve"> </w:t>
      </w:r>
      <w:proofErr w:type="spellStart"/>
      <w:r w:rsidR="00C862EC" w:rsidRPr="00C862EC">
        <w:rPr>
          <w:rFonts w:cs="Times New Roman"/>
          <w:sz w:val="24"/>
          <w:szCs w:val="24"/>
        </w:rPr>
        <w:t>chí</w:t>
      </w:r>
      <w:proofErr w:type="spellEnd"/>
      <w:r w:rsidR="00C862EC" w:rsidRPr="00C862EC">
        <w:rPr>
          <w:rFonts w:cs="Times New Roman"/>
          <w:sz w:val="24"/>
          <w:szCs w:val="24"/>
        </w:rPr>
        <w:t xml:space="preserve"> Đạt</w:t>
      </w:r>
      <w:r w:rsidRPr="00C862EC">
        <w:rPr>
          <w:rFonts w:cs="Times New Roman"/>
          <w:sz w:val="24"/>
          <w:szCs w:val="24"/>
        </w:rPr>
        <w:t xml:space="preserve">: </w:t>
      </w:r>
      <w:proofErr w:type="spellStart"/>
      <w:r w:rsidR="00C862EC" w:rsidRPr="00C862EC">
        <w:rPr>
          <w:rFonts w:cs="Times New Roman"/>
          <w:sz w:val="24"/>
          <w:szCs w:val="24"/>
        </w:rPr>
        <w:t>N</w:t>
      </w:r>
      <w:r w:rsidRPr="00C862EC">
        <w:rPr>
          <w:rFonts w:cs="Times New Roman"/>
          <w:sz w:val="24"/>
          <w:szCs w:val="24"/>
        </w:rPr>
        <w:t>ên</w:t>
      </w:r>
      <w:proofErr w:type="spellEnd"/>
      <w:r w:rsidRPr="00C862EC">
        <w:rPr>
          <w:rFonts w:cs="Times New Roman"/>
          <w:sz w:val="24"/>
          <w:szCs w:val="24"/>
        </w:rPr>
        <w:t xml:space="preserve"> quay </w:t>
      </w:r>
      <w:proofErr w:type="spellStart"/>
      <w:r w:rsidRPr="00C862EC">
        <w:rPr>
          <w:rFonts w:cs="Times New Roman"/>
          <w:sz w:val="24"/>
          <w:szCs w:val="24"/>
        </w:rPr>
        <w:t>lại</w:t>
      </w:r>
      <w:proofErr w:type="spellEnd"/>
      <w:r w:rsidRPr="00C862EC">
        <w:rPr>
          <w:rFonts w:cs="Times New Roman"/>
          <w:sz w:val="24"/>
          <w:szCs w:val="24"/>
        </w:rPr>
        <w:t xml:space="preserve"> </w:t>
      </w:r>
      <w:proofErr w:type="spellStart"/>
      <w:r w:rsidRPr="00C862EC">
        <w:rPr>
          <w:rFonts w:cs="Times New Roman"/>
          <w:sz w:val="24"/>
          <w:szCs w:val="24"/>
        </w:rPr>
        <w:t>Trạng</w:t>
      </w:r>
      <w:proofErr w:type="spellEnd"/>
      <w:r w:rsidRPr="00C862EC">
        <w:rPr>
          <w:rFonts w:cs="Times New Roman"/>
          <w:sz w:val="24"/>
          <w:szCs w:val="24"/>
        </w:rPr>
        <w:t xml:space="preserve"> thái đích – Điểm nghẽn – Bản chất sáng kiến trước khi lập kế hoạch chi tiết.</w:t>
      </w:r>
    </w:p>
    <w:p w14:paraId="2D65F236" w14:textId="5875F4B9" w:rsidR="000C6C34" w:rsidRPr="00C862EC" w:rsidRDefault="00000000" w:rsidP="00C862EC">
      <w:pPr>
        <w:keepNext/>
        <w:spacing w:after="0"/>
        <w:rPr>
          <w:rFonts w:cs="Times New Roman"/>
          <w:sz w:val="24"/>
          <w:szCs w:val="24"/>
        </w:rPr>
      </w:pPr>
      <w:r w:rsidRPr="00C862EC">
        <w:rPr>
          <w:rFonts w:cs="Times New Roman"/>
          <w:b/>
          <w:color w:val="1F4E79"/>
          <w:sz w:val="24"/>
          <w:szCs w:val="24"/>
        </w:rPr>
        <w:t xml:space="preserve">5. MẪU TRÌNH BÀY </w:t>
      </w:r>
      <w:r w:rsidR="00C862EC" w:rsidRPr="00C862EC">
        <w:rPr>
          <w:rFonts w:cs="Times New Roman"/>
          <w:b/>
          <w:color w:val="1F4E79"/>
          <w:sz w:val="24"/>
          <w:szCs w:val="24"/>
        </w:rPr>
        <w:t>10</w:t>
      </w:r>
      <w:r w:rsidRPr="00C862EC">
        <w:rPr>
          <w:rFonts w:cs="Times New Roman"/>
          <w:b/>
          <w:color w:val="1F4E79"/>
          <w:sz w:val="24"/>
          <w:szCs w:val="24"/>
        </w:rPr>
        <w:t xml:space="preserve"> PHÚT CỦA </w:t>
      </w:r>
      <w:r w:rsidR="00C862EC" w:rsidRPr="00C862EC">
        <w:rPr>
          <w:rFonts w:cs="Times New Roman"/>
          <w:b/>
          <w:color w:val="1F4E79"/>
          <w:sz w:val="24"/>
          <w:szCs w:val="24"/>
        </w:rPr>
        <w:t>01 SÁNG KIẾN</w:t>
      </w:r>
      <w:r w:rsidRPr="00C862EC">
        <w:rPr>
          <w:rFonts w:cs="Times New Roman"/>
          <w:b/>
          <w:color w:val="1F4E79"/>
          <w:sz w:val="24"/>
          <w:szCs w:val="24"/>
        </w:rPr>
        <w:t xml:space="preserve"> VNPT TP.HCM</w:t>
      </w:r>
    </w:p>
    <w:p w14:paraId="3B09C68D" w14:textId="77777777" w:rsidR="000C6C34" w:rsidRPr="00C862EC" w:rsidRDefault="00000000" w:rsidP="00C862EC">
      <w:pPr>
        <w:spacing w:after="0"/>
        <w:rPr>
          <w:rFonts w:cs="Times New Roman"/>
          <w:bCs/>
          <w:color w:val="000000" w:themeColor="text1"/>
          <w:sz w:val="24"/>
          <w:szCs w:val="24"/>
        </w:rPr>
      </w:pPr>
      <w:r w:rsidRPr="00C862EC">
        <w:rPr>
          <w:rFonts w:cs="Times New Roman"/>
          <w:bCs/>
          <w:color w:val="000000" w:themeColor="text1"/>
          <w:sz w:val="24"/>
          <w:szCs w:val="24"/>
        </w:rPr>
        <w:t>Trình bày theo 6 ý, không đọc toàn bộ phiếu:</w:t>
      </w:r>
    </w:p>
    <w:p w14:paraId="0112ED43" w14:textId="77777777" w:rsidR="000C6C34" w:rsidRPr="00C862EC" w:rsidRDefault="00000000" w:rsidP="00C862EC">
      <w:pPr>
        <w:spacing w:after="0"/>
        <w:ind w:left="198" w:hanging="198"/>
        <w:rPr>
          <w:rFonts w:cs="Times New Roman"/>
          <w:bCs/>
          <w:color w:val="000000" w:themeColor="text1"/>
          <w:sz w:val="24"/>
          <w:szCs w:val="24"/>
        </w:rPr>
      </w:pPr>
      <w:r w:rsidRPr="00C862EC">
        <w:rPr>
          <w:rFonts w:cs="Times New Roman"/>
          <w:bCs/>
          <w:color w:val="000000" w:themeColor="text1"/>
          <w:sz w:val="24"/>
          <w:szCs w:val="24"/>
        </w:rPr>
        <w:t>1) Sáng kiến chúng tôi lựa chọn là gì, và nó đóng góp vào thay đổi nào của VNPT Rising/VNPT TP.HCM?</w:t>
      </w:r>
    </w:p>
    <w:p w14:paraId="4E24D53E" w14:textId="77777777" w:rsidR="000C6C34" w:rsidRPr="00C862EC" w:rsidRDefault="00000000" w:rsidP="00C862EC">
      <w:pPr>
        <w:spacing w:after="0"/>
        <w:ind w:left="198" w:hanging="198"/>
        <w:rPr>
          <w:rFonts w:cs="Times New Roman"/>
          <w:bCs/>
          <w:color w:val="000000" w:themeColor="text1"/>
          <w:sz w:val="24"/>
          <w:szCs w:val="24"/>
        </w:rPr>
      </w:pPr>
      <w:r w:rsidRPr="00C862EC">
        <w:rPr>
          <w:rFonts w:cs="Times New Roman"/>
          <w:bCs/>
          <w:color w:val="000000" w:themeColor="text1"/>
          <w:sz w:val="24"/>
          <w:szCs w:val="24"/>
        </w:rPr>
        <w:t>2) Trạng thái đích “Từ → Đến” mà chúng tôi muốn tạo ra là gì?</w:t>
      </w:r>
    </w:p>
    <w:p w14:paraId="76158450" w14:textId="77777777" w:rsidR="000C6C34" w:rsidRPr="00C862EC" w:rsidRDefault="00000000" w:rsidP="00C862EC">
      <w:pPr>
        <w:spacing w:after="0"/>
        <w:ind w:left="198" w:hanging="198"/>
        <w:rPr>
          <w:rFonts w:cs="Times New Roman"/>
          <w:bCs/>
          <w:color w:val="000000" w:themeColor="text1"/>
          <w:sz w:val="24"/>
          <w:szCs w:val="24"/>
        </w:rPr>
      </w:pPr>
      <w:r w:rsidRPr="00C862EC">
        <w:rPr>
          <w:rFonts w:cs="Times New Roman"/>
          <w:bCs/>
          <w:color w:val="000000" w:themeColor="text1"/>
          <w:sz w:val="24"/>
          <w:szCs w:val="24"/>
        </w:rPr>
        <w:t>3) Hiện trạng, dữ liệu và điểm nghẽn chính đang cản trở là gì; ai đang chịu ảnh hưởng?</w:t>
      </w:r>
    </w:p>
    <w:p w14:paraId="3281DFBC" w14:textId="77777777" w:rsidR="000C6C34" w:rsidRPr="00C862EC" w:rsidRDefault="00000000" w:rsidP="00C862EC">
      <w:pPr>
        <w:spacing w:after="0"/>
        <w:ind w:left="198" w:hanging="198"/>
        <w:rPr>
          <w:rFonts w:cs="Times New Roman"/>
          <w:bCs/>
          <w:color w:val="000000" w:themeColor="text1"/>
          <w:sz w:val="24"/>
          <w:szCs w:val="24"/>
        </w:rPr>
      </w:pPr>
      <w:r w:rsidRPr="00C862EC">
        <w:rPr>
          <w:rFonts w:cs="Times New Roman"/>
          <w:bCs/>
          <w:color w:val="000000" w:themeColor="text1"/>
          <w:sz w:val="24"/>
          <w:szCs w:val="24"/>
        </w:rPr>
        <w:t>4) Sáng kiến sẽ can thiệp vào đâu; Hành vi mới – Cơ chế mới – Kết quả mới khác trước thế nào?</w:t>
      </w:r>
    </w:p>
    <w:p w14:paraId="3B70EDB6" w14:textId="77777777" w:rsidR="000C6C34" w:rsidRPr="00C862EC" w:rsidRDefault="00000000" w:rsidP="00C862EC">
      <w:pPr>
        <w:spacing w:after="0"/>
        <w:ind w:left="198" w:hanging="198"/>
        <w:rPr>
          <w:rFonts w:cs="Times New Roman"/>
          <w:bCs/>
          <w:color w:val="000000" w:themeColor="text1"/>
          <w:sz w:val="24"/>
          <w:szCs w:val="24"/>
        </w:rPr>
      </w:pPr>
      <w:r w:rsidRPr="00C862EC">
        <w:rPr>
          <w:rFonts w:cs="Times New Roman"/>
          <w:bCs/>
          <w:color w:val="000000" w:themeColor="text1"/>
          <w:sz w:val="24"/>
          <w:szCs w:val="24"/>
        </w:rPr>
        <w:t>5) Owner, KPI/baseline → mục tiêu, bằng chứng và các đơn vị phải phối hợp là gì? Có điểm nào vượt thẩm quyền TP.HCM?</w:t>
      </w:r>
    </w:p>
    <w:p w14:paraId="765C44B8" w14:textId="77777777" w:rsidR="000C6C34" w:rsidRPr="00C862EC" w:rsidRDefault="00000000" w:rsidP="00C862EC">
      <w:pPr>
        <w:spacing w:after="0"/>
        <w:ind w:left="198" w:hanging="198"/>
        <w:rPr>
          <w:rFonts w:cs="Times New Roman"/>
          <w:bCs/>
          <w:color w:val="000000" w:themeColor="text1"/>
          <w:sz w:val="24"/>
          <w:szCs w:val="24"/>
        </w:rPr>
      </w:pPr>
      <w:r w:rsidRPr="00C862EC">
        <w:rPr>
          <w:rFonts w:cs="Times New Roman"/>
          <w:bCs/>
          <w:color w:val="000000" w:themeColor="text1"/>
          <w:sz w:val="24"/>
          <w:szCs w:val="24"/>
        </w:rPr>
        <w:t>6) Điểm chúng tôi còn băn khoăn nhất và muốn giảng viên khai vấn/phản hồi là gì?</w:t>
      </w:r>
    </w:p>
    <w:p w14:paraId="6C93E08A" w14:textId="77777777" w:rsidR="00487A7B" w:rsidRPr="00C862EC" w:rsidRDefault="00487A7B" w:rsidP="00C862EC">
      <w:pPr>
        <w:spacing w:after="0"/>
        <w:rPr>
          <w:rFonts w:cs="Times New Roman"/>
          <w:sz w:val="24"/>
          <w:szCs w:val="24"/>
        </w:rPr>
      </w:pPr>
    </w:p>
    <w:sectPr w:rsidR="00487A7B" w:rsidRPr="00C862EC" w:rsidSect="005B5104">
      <w:headerReference w:type="default" r:id="rId8"/>
      <w:footerReference w:type="default" r:id="rId9"/>
      <w:pgSz w:w="11900" w:h="16840"/>
      <w:pgMar w:top="851" w:right="567" w:bottom="851" w:left="851" w:header="198" w:footer="19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4E8D895" w14:textId="77777777" w:rsidR="00487A7B" w:rsidRDefault="00487A7B">
      <w:pPr>
        <w:spacing w:after="0" w:line="240" w:lineRule="auto"/>
      </w:pPr>
      <w:r>
        <w:separator/>
      </w:r>
    </w:p>
  </w:endnote>
  <w:endnote w:type="continuationSeparator" w:id="0">
    <w:p w14:paraId="24DDA739" w14:textId="77777777" w:rsidR="00487A7B" w:rsidRDefault="00487A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EED4DE4" w14:textId="77777777" w:rsidR="000C6C34" w:rsidRDefault="00000000">
    <w:pPr>
      <w:pStyle w:val="Footer"/>
      <w:jc w:val="center"/>
    </w:pPr>
    <w:proofErr w:type="spellStart"/>
    <w:r>
      <w:rPr>
        <w:i/>
        <w:color w:val="666666"/>
        <w:sz w:val="16"/>
      </w:rPr>
      <w:t>Phiếu</w:t>
    </w:r>
    <w:proofErr w:type="spellEnd"/>
    <w:r>
      <w:rPr>
        <w:i/>
        <w:color w:val="666666"/>
        <w:sz w:val="16"/>
      </w:rPr>
      <w:t xml:space="preserve"> </w:t>
    </w:r>
    <w:proofErr w:type="spellStart"/>
    <w:r>
      <w:rPr>
        <w:i/>
        <w:color w:val="666666"/>
        <w:sz w:val="16"/>
      </w:rPr>
      <w:t>thực</w:t>
    </w:r>
    <w:proofErr w:type="spellEnd"/>
    <w:r>
      <w:rPr>
        <w:i/>
        <w:color w:val="666666"/>
        <w:sz w:val="16"/>
      </w:rPr>
      <w:t xml:space="preserve"> </w:t>
    </w:r>
    <w:proofErr w:type="spellStart"/>
    <w:r>
      <w:rPr>
        <w:i/>
        <w:color w:val="666666"/>
        <w:sz w:val="16"/>
      </w:rPr>
      <w:t>hành</w:t>
    </w:r>
    <w:proofErr w:type="spellEnd"/>
    <w:r>
      <w:rPr>
        <w:i/>
        <w:color w:val="666666"/>
        <w:sz w:val="16"/>
      </w:rPr>
      <w:t xml:space="preserve"> </w:t>
    </w:r>
    <w:proofErr w:type="spellStart"/>
    <w:r>
      <w:rPr>
        <w:i/>
        <w:color w:val="666666"/>
        <w:sz w:val="16"/>
      </w:rPr>
      <w:t>tự</w:t>
    </w:r>
    <w:proofErr w:type="spellEnd"/>
    <w:r>
      <w:rPr>
        <w:i/>
        <w:color w:val="666666"/>
        <w:sz w:val="16"/>
      </w:rPr>
      <w:t xml:space="preserve"> soi &amp; </w:t>
    </w:r>
    <w:proofErr w:type="spellStart"/>
    <w:r>
      <w:rPr>
        <w:i/>
        <w:color w:val="666666"/>
        <w:sz w:val="16"/>
      </w:rPr>
      <w:t>hoàn</w:t>
    </w:r>
    <w:proofErr w:type="spellEnd"/>
    <w:r>
      <w:rPr>
        <w:i/>
        <w:color w:val="666666"/>
        <w:sz w:val="16"/>
      </w:rPr>
      <w:t xml:space="preserve"> </w:t>
    </w:r>
    <w:proofErr w:type="spellStart"/>
    <w:r>
      <w:rPr>
        <w:i/>
        <w:color w:val="666666"/>
        <w:sz w:val="16"/>
      </w:rPr>
      <w:t>thiện</w:t>
    </w:r>
    <w:proofErr w:type="spellEnd"/>
    <w:r>
      <w:rPr>
        <w:i/>
        <w:color w:val="666666"/>
        <w:sz w:val="16"/>
      </w:rPr>
      <w:t xml:space="preserve"> </w:t>
    </w:r>
    <w:proofErr w:type="spellStart"/>
    <w:r>
      <w:rPr>
        <w:i/>
        <w:color w:val="666666"/>
        <w:sz w:val="16"/>
      </w:rPr>
      <w:t>sáng</w:t>
    </w:r>
    <w:proofErr w:type="spellEnd"/>
    <w:r>
      <w:rPr>
        <w:i/>
        <w:color w:val="666666"/>
        <w:sz w:val="16"/>
      </w:rPr>
      <w:t xml:space="preserve"> </w:t>
    </w:r>
    <w:proofErr w:type="spellStart"/>
    <w:r>
      <w:rPr>
        <w:i/>
        <w:color w:val="666666"/>
        <w:sz w:val="16"/>
      </w:rPr>
      <w:t>kiến</w:t>
    </w:r>
    <w:proofErr w:type="spellEnd"/>
    <w:r>
      <w:rPr>
        <w:i/>
        <w:color w:val="666666"/>
        <w:sz w:val="16"/>
      </w:rPr>
      <w:t xml:space="preserve"> – VNPT TP. </w:t>
    </w:r>
    <w:proofErr w:type="spellStart"/>
    <w:r>
      <w:rPr>
        <w:i/>
        <w:color w:val="666666"/>
        <w:sz w:val="16"/>
      </w:rPr>
      <w:t>Hồ</w:t>
    </w:r>
    <w:proofErr w:type="spellEnd"/>
    <w:r>
      <w:rPr>
        <w:i/>
        <w:color w:val="666666"/>
        <w:sz w:val="16"/>
      </w:rPr>
      <w:t xml:space="preserve"> Chí Minh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5ADAB6B" w14:textId="77777777" w:rsidR="00487A7B" w:rsidRDefault="00487A7B">
      <w:pPr>
        <w:spacing w:after="0" w:line="240" w:lineRule="auto"/>
      </w:pPr>
      <w:r>
        <w:separator/>
      </w:r>
    </w:p>
  </w:footnote>
  <w:footnote w:type="continuationSeparator" w:id="0">
    <w:p w14:paraId="1E458661" w14:textId="77777777" w:rsidR="00487A7B" w:rsidRDefault="00487A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D5ED7D0" w14:textId="77777777" w:rsidR="000C6C34" w:rsidRDefault="00000000">
    <w:pPr>
      <w:pStyle w:val="Header"/>
      <w:jc w:val="right"/>
    </w:pPr>
    <w:r>
      <w:rPr>
        <w:b/>
        <w:color w:val="0B5EA8"/>
        <w:sz w:val="17"/>
      </w:rPr>
      <w:t>VNPT RISING 2026–2028 | WS1b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51162134">
    <w:abstractNumId w:val="8"/>
  </w:num>
  <w:num w:numId="2" w16cid:durableId="1568034703">
    <w:abstractNumId w:val="6"/>
  </w:num>
  <w:num w:numId="3" w16cid:durableId="1040589929">
    <w:abstractNumId w:val="5"/>
  </w:num>
  <w:num w:numId="4" w16cid:durableId="387151811">
    <w:abstractNumId w:val="4"/>
  </w:num>
  <w:num w:numId="5" w16cid:durableId="1497844061">
    <w:abstractNumId w:val="7"/>
  </w:num>
  <w:num w:numId="6" w16cid:durableId="726027627">
    <w:abstractNumId w:val="3"/>
  </w:num>
  <w:num w:numId="7" w16cid:durableId="1341739634">
    <w:abstractNumId w:val="2"/>
  </w:num>
  <w:num w:numId="8" w16cid:durableId="522864851">
    <w:abstractNumId w:val="1"/>
  </w:num>
  <w:num w:numId="9" w16cid:durableId="189453494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43D9"/>
    <w:rsid w:val="00034616"/>
    <w:rsid w:val="0006063C"/>
    <w:rsid w:val="000C6C34"/>
    <w:rsid w:val="0015074B"/>
    <w:rsid w:val="0029639D"/>
    <w:rsid w:val="00326F90"/>
    <w:rsid w:val="00487A7B"/>
    <w:rsid w:val="005B5104"/>
    <w:rsid w:val="00AA1D8D"/>
    <w:rsid w:val="00B47730"/>
    <w:rsid w:val="00C862E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16010FAC"/>
  <w14:defaultImageDpi w14:val="300"/>
  <w15:docId w15:val="{A2DE6B7A-2E6D-A441-B31A-DFE5AA654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/>
    </w:pPr>
    <w:rPr>
      <w:rFonts w:ascii="Times New Roman" w:eastAsia="Times New Roman" w:hAnsi="Times New Roman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2948</Words>
  <Characters>11114</Characters>
  <Application>Microsoft Office Word</Application>
  <DocSecurity>0</DocSecurity>
  <Lines>854</Lines>
  <Paragraphs>562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13500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[PPO Tro Ly GD] Huyen Vu Dinh</cp:lastModifiedBy>
  <cp:revision>2</cp:revision>
  <dcterms:created xsi:type="dcterms:W3CDTF">2026-09-10T07:33:00Z</dcterms:created>
  <dcterms:modified xsi:type="dcterms:W3CDTF">2026-09-10T07:33:00Z</dcterms:modified>
  <cp:category/>
</cp:coreProperties>
</file>